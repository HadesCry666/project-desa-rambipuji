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E88B" w14:textId="77777777" w:rsidR="002056A9" w:rsidRPr="009A2A1D" w:rsidRDefault="00000000">
      <w:pPr>
        <w:jc w:val="center"/>
        <w:rPr>
          <w:rFonts w:cs="Times New Roman"/>
        </w:rPr>
      </w:pPr>
      <w:r w:rsidRPr="009A2A1D">
        <w:rPr>
          <w:rFonts w:cs="Times New Roman"/>
          <w:noProof/>
        </w:rPr>
        <w:drawing>
          <wp:anchor distT="0" distB="0" distL="114300" distR="114300" simplePos="0" relativeHeight="251658240" behindDoc="1" locked="0" layoutInCell="1" allowOverlap="1" wp14:anchorId="1EC13763" wp14:editId="7B21CE84">
            <wp:simplePos x="0" y="0"/>
            <wp:positionH relativeFrom="column">
              <wp:posOffset>-1121898</wp:posOffset>
            </wp:positionH>
            <wp:positionV relativeFrom="paragraph">
              <wp:posOffset>-956603</wp:posOffset>
            </wp:positionV>
            <wp:extent cx="7743825" cy="10072468"/>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7780113" cy="10119668"/>
                    </a:xfrm>
                    <a:prstGeom prst="rect">
                      <a:avLst/>
                    </a:prstGeom>
                  </pic:spPr>
                </pic:pic>
              </a:graphicData>
            </a:graphic>
            <wp14:sizeRelH relativeFrom="page">
              <wp14:pctWidth>0</wp14:pctWidth>
            </wp14:sizeRelH>
            <wp14:sizeRelV relativeFrom="page">
              <wp14:pctHeight>0</wp14:pctHeight>
            </wp14:sizeRelV>
          </wp:anchor>
        </w:drawing>
      </w:r>
    </w:p>
    <w:p w14:paraId="47F3E76D" w14:textId="77777777" w:rsidR="002056A9" w:rsidRPr="009A2A1D" w:rsidRDefault="00000000">
      <w:pPr>
        <w:rPr>
          <w:rFonts w:cs="Times New Roman"/>
        </w:rPr>
      </w:pPr>
      <w:r w:rsidRPr="009A2A1D">
        <w:rPr>
          <w:rFonts w:cs="Times New Roman"/>
        </w:rPr>
        <w:br w:type="page"/>
      </w:r>
    </w:p>
    <w:p w14:paraId="3D003A5F" w14:textId="77777777" w:rsidR="002056A9" w:rsidRPr="009A2A1D" w:rsidRDefault="00000000" w:rsidP="00484021">
      <w:pPr>
        <w:pStyle w:val="Heading1"/>
        <w:jc w:val="center"/>
        <w:rPr>
          <w:rFonts w:ascii="Times New Roman" w:hAnsi="Times New Roman" w:cs="Times New Roman"/>
          <w:color w:val="auto"/>
        </w:rPr>
      </w:pPr>
      <w:r w:rsidRPr="009A2A1D">
        <w:rPr>
          <w:rFonts w:ascii="Times New Roman" w:hAnsi="Times New Roman" w:cs="Times New Roman"/>
          <w:color w:val="auto"/>
        </w:rPr>
        <w:lastRenderedPageBreak/>
        <w:t>KATA PENGANTAR</w:t>
      </w:r>
    </w:p>
    <w:p w14:paraId="1BB26B76" w14:textId="77777777" w:rsidR="00484021" w:rsidRPr="009A2A1D" w:rsidRDefault="00484021" w:rsidP="00484021">
      <w:pPr>
        <w:rPr>
          <w:rFonts w:cs="Times New Roman"/>
        </w:rPr>
      </w:pPr>
    </w:p>
    <w:p w14:paraId="4CCC1FBC" w14:textId="77777777" w:rsidR="002056A9" w:rsidRPr="009A2A1D" w:rsidRDefault="00000000" w:rsidP="00484021">
      <w:pPr>
        <w:spacing w:after="120"/>
        <w:ind w:firstLine="720"/>
        <w:jc w:val="both"/>
        <w:rPr>
          <w:rFonts w:cs="Times New Roman"/>
          <w:color w:val="auto"/>
        </w:rPr>
      </w:pPr>
      <w:r w:rsidRPr="009A2A1D">
        <w:rPr>
          <w:rFonts w:cs="Times New Roman"/>
          <w:color w:val="auto"/>
        </w:rPr>
        <w:t xml:space="preserve">Puji dan syukur kita panjatkan ke hadirat Allah SWT, Tuhan Yang Maha Esa, karena atas rahmat, petunjuk, dan karunia-Nya, penyusunan </w:t>
      </w:r>
      <w:r w:rsidRPr="009A2A1D">
        <w:rPr>
          <w:rFonts w:cs="Times New Roman"/>
          <w:b/>
          <w:color w:val="auto"/>
        </w:rPr>
        <w:t>Manual Book Website Digital Village Desa Rambipuji</w:t>
      </w:r>
      <w:r w:rsidRPr="009A2A1D">
        <w:rPr>
          <w:rFonts w:cs="Times New Roman"/>
          <w:color w:val="auto"/>
        </w:rPr>
        <w:t xml:space="preserve"> ini dapat diselesaikan dengan baik dan tepat waktu. Dokumen ini disusun sebagai wujud komitmen Pemerintah Desa Rambipuji dalam menghadirkan tata kelola pemerintahan yang transparan, akuntabel, efisien, serta berorientasi pada pelayanan publik berkualitas tinggi berbasis teknologi informasi.</w:t>
      </w:r>
    </w:p>
    <w:p w14:paraId="4DEA453D" w14:textId="77777777" w:rsidR="002056A9" w:rsidRPr="009A2A1D" w:rsidRDefault="00000000" w:rsidP="00484021">
      <w:pPr>
        <w:spacing w:after="120"/>
        <w:ind w:firstLine="720"/>
        <w:jc w:val="both"/>
        <w:rPr>
          <w:rFonts w:cs="Times New Roman"/>
          <w:color w:val="auto"/>
        </w:rPr>
      </w:pPr>
      <w:r w:rsidRPr="009A2A1D">
        <w:rPr>
          <w:rFonts w:cs="Times New Roman"/>
          <w:color w:val="auto"/>
        </w:rPr>
        <w:t>Seiring pesatnya perkembangan teknologi informasi di era digital, digitalisasi pelayanan publik di tingkat desa menjadi kebutuhan mendasar yang tidak dapat ditunda. Hadirnya Sistem Digital Village Desa Rambipuji dirancang untuk memangkas birokrasi yang berbelit-belit, mempercepat proses persuratan administrasi kependudukan, serta memudahkan interaksi antara masyarakat dan perangkat desa. Melalui buku panduan ini, diharapkan seluruh lapisan pengguna—mulai dari warga masyarakat umum, Kepala Dusun, Staff Admin Desa, Sekretaris Desa, hingga Kepala Desa—memiliki acuan kerja resmi yang jelas dan mudah dipahami.</w:t>
      </w:r>
    </w:p>
    <w:p w14:paraId="2F6F1C1D" w14:textId="77777777" w:rsidR="002056A9" w:rsidRPr="009A2A1D" w:rsidRDefault="00000000" w:rsidP="00484021">
      <w:pPr>
        <w:spacing w:after="120"/>
        <w:ind w:firstLine="720"/>
        <w:jc w:val="both"/>
        <w:rPr>
          <w:rFonts w:cs="Times New Roman"/>
        </w:rPr>
      </w:pPr>
      <w:r w:rsidRPr="009A2A1D">
        <w:rPr>
          <w:rFonts w:cs="Times New Roman"/>
          <w:color w:val="auto"/>
        </w:rPr>
        <w:t>Kami menyampaikan apresiasi dan terima kasih yang setinggi-tinggi kepada Pemerintah Desa Rambipuji, tim pengembang aplikasi, serta seluruh pihak yang telah mendukung terwujudnya sistem ini. Semoga Manual Book ini bermanfaat sebagai panduan operasional sehari-hari dan menjadi pijakan kokoh dalam mewujudkan Desa Rambipuji sebagai Desa Digital yang mandiri, sejahtera, dan berkemajuan</w:t>
      </w:r>
      <w:r w:rsidRPr="009A2A1D">
        <w:rPr>
          <w:rFonts w:cs="Times New Roman"/>
        </w:rPr>
        <w:t>.</w:t>
      </w:r>
    </w:p>
    <w:p w14:paraId="253B5A16" w14:textId="77777777" w:rsidR="002056A9" w:rsidRPr="009A2A1D" w:rsidRDefault="00000000">
      <w:pPr>
        <w:rPr>
          <w:rFonts w:cs="Times New Roman"/>
        </w:rPr>
      </w:pPr>
      <w:r w:rsidRPr="009A2A1D">
        <w:rPr>
          <w:rFonts w:cs="Times New Roman"/>
        </w:rPr>
        <w:br w:type="page"/>
      </w:r>
    </w:p>
    <w:p w14:paraId="70FBC745" w14:textId="77777777" w:rsidR="002056A9" w:rsidRPr="009A2A1D" w:rsidRDefault="00000000" w:rsidP="00484021">
      <w:pPr>
        <w:pStyle w:val="Heading1"/>
        <w:jc w:val="center"/>
        <w:rPr>
          <w:rFonts w:ascii="Times New Roman" w:hAnsi="Times New Roman" w:cs="Times New Roman"/>
          <w:color w:val="auto"/>
        </w:rPr>
      </w:pPr>
      <w:r w:rsidRPr="009A2A1D">
        <w:rPr>
          <w:rFonts w:ascii="Times New Roman" w:hAnsi="Times New Roman" w:cs="Times New Roman"/>
          <w:color w:val="auto"/>
        </w:rPr>
        <w:lastRenderedPageBreak/>
        <w:t>DAFTAR ISI</w:t>
      </w:r>
    </w:p>
    <w:p w14:paraId="30221D69" w14:textId="77777777" w:rsidR="00484021" w:rsidRPr="009A2A1D" w:rsidRDefault="00484021" w:rsidP="00484021">
      <w:pPr>
        <w:rPr>
          <w:rFonts w:cs="Times New Roman"/>
        </w:rPr>
      </w:pPr>
    </w:p>
    <w:p w14:paraId="4F5D614C" w14:textId="77777777" w:rsidR="00484021" w:rsidRPr="009A2A1D" w:rsidRDefault="00484021" w:rsidP="00484021">
      <w:pPr>
        <w:rPr>
          <w:rFonts w:cs="Times New Roman"/>
        </w:rPr>
      </w:pPr>
    </w:p>
    <w:p w14:paraId="2C1EFCFE" w14:textId="77777777" w:rsidR="00484021" w:rsidRPr="009A2A1D" w:rsidRDefault="00484021" w:rsidP="00484021">
      <w:pPr>
        <w:rPr>
          <w:rFonts w:cs="Times New Roman"/>
        </w:rPr>
      </w:pPr>
    </w:p>
    <w:p w14:paraId="135E6BB4" w14:textId="77777777" w:rsidR="00484021" w:rsidRPr="009A2A1D" w:rsidRDefault="00484021" w:rsidP="00484021">
      <w:pPr>
        <w:rPr>
          <w:rFonts w:cs="Times New Roman"/>
        </w:rPr>
      </w:pPr>
    </w:p>
    <w:p w14:paraId="1A9CBCB2" w14:textId="77777777" w:rsidR="00484021" w:rsidRPr="009A2A1D" w:rsidRDefault="00484021" w:rsidP="00484021">
      <w:pPr>
        <w:rPr>
          <w:rFonts w:cs="Times New Roman"/>
        </w:rPr>
      </w:pPr>
    </w:p>
    <w:p w14:paraId="311F8B61" w14:textId="77777777" w:rsidR="00484021" w:rsidRPr="009A2A1D" w:rsidRDefault="00484021" w:rsidP="00484021">
      <w:pPr>
        <w:rPr>
          <w:rFonts w:cs="Times New Roman"/>
        </w:rPr>
      </w:pPr>
    </w:p>
    <w:p w14:paraId="145193DD" w14:textId="77777777" w:rsidR="00484021" w:rsidRPr="009A2A1D" w:rsidRDefault="00484021" w:rsidP="00484021">
      <w:pPr>
        <w:rPr>
          <w:rFonts w:cs="Times New Roman"/>
        </w:rPr>
      </w:pPr>
    </w:p>
    <w:p w14:paraId="24B5A800" w14:textId="77777777" w:rsidR="00484021" w:rsidRPr="009A2A1D" w:rsidRDefault="00484021" w:rsidP="00484021">
      <w:pPr>
        <w:rPr>
          <w:rFonts w:cs="Times New Roman"/>
        </w:rPr>
      </w:pPr>
    </w:p>
    <w:p w14:paraId="1E85E8FA" w14:textId="77777777" w:rsidR="00484021" w:rsidRPr="009A2A1D" w:rsidRDefault="00484021" w:rsidP="00484021">
      <w:pPr>
        <w:rPr>
          <w:rFonts w:cs="Times New Roman"/>
        </w:rPr>
      </w:pPr>
    </w:p>
    <w:p w14:paraId="5EA7495A" w14:textId="77777777" w:rsidR="00484021" w:rsidRPr="009A2A1D" w:rsidRDefault="00484021" w:rsidP="00484021">
      <w:pPr>
        <w:rPr>
          <w:rFonts w:cs="Times New Roman"/>
        </w:rPr>
      </w:pPr>
    </w:p>
    <w:p w14:paraId="26D07BA4" w14:textId="77777777" w:rsidR="00484021" w:rsidRPr="009A2A1D" w:rsidRDefault="00484021" w:rsidP="00484021">
      <w:pPr>
        <w:rPr>
          <w:rFonts w:cs="Times New Roman"/>
        </w:rPr>
      </w:pPr>
    </w:p>
    <w:p w14:paraId="2BAB915A" w14:textId="77777777" w:rsidR="00484021" w:rsidRPr="009A2A1D" w:rsidRDefault="00484021" w:rsidP="00484021">
      <w:pPr>
        <w:rPr>
          <w:rFonts w:cs="Times New Roman"/>
        </w:rPr>
      </w:pPr>
    </w:p>
    <w:p w14:paraId="7C9AAE92" w14:textId="77777777" w:rsidR="00484021" w:rsidRPr="009A2A1D" w:rsidRDefault="00484021" w:rsidP="00484021">
      <w:pPr>
        <w:rPr>
          <w:rFonts w:cs="Times New Roman"/>
        </w:rPr>
      </w:pPr>
    </w:p>
    <w:p w14:paraId="7E2D35F9" w14:textId="77777777" w:rsidR="00484021" w:rsidRPr="009A2A1D" w:rsidRDefault="00484021" w:rsidP="00484021">
      <w:pPr>
        <w:rPr>
          <w:rFonts w:cs="Times New Roman"/>
        </w:rPr>
      </w:pPr>
    </w:p>
    <w:p w14:paraId="7179ABBA" w14:textId="77777777" w:rsidR="00484021" w:rsidRPr="009A2A1D" w:rsidRDefault="00484021" w:rsidP="00484021">
      <w:pPr>
        <w:rPr>
          <w:rFonts w:cs="Times New Roman"/>
        </w:rPr>
      </w:pPr>
    </w:p>
    <w:p w14:paraId="094E75FD" w14:textId="77777777" w:rsidR="00484021" w:rsidRPr="009A2A1D" w:rsidRDefault="00484021" w:rsidP="00484021">
      <w:pPr>
        <w:rPr>
          <w:rFonts w:cs="Times New Roman"/>
        </w:rPr>
      </w:pPr>
    </w:p>
    <w:p w14:paraId="08A48CAA" w14:textId="77777777" w:rsidR="00484021" w:rsidRPr="009A2A1D" w:rsidRDefault="00484021" w:rsidP="00484021">
      <w:pPr>
        <w:rPr>
          <w:rFonts w:cs="Times New Roman"/>
        </w:rPr>
      </w:pPr>
    </w:p>
    <w:p w14:paraId="58DD0F3D" w14:textId="77777777" w:rsidR="00484021" w:rsidRPr="009A2A1D" w:rsidRDefault="00484021" w:rsidP="00484021">
      <w:pPr>
        <w:rPr>
          <w:rFonts w:cs="Times New Roman"/>
        </w:rPr>
      </w:pPr>
    </w:p>
    <w:p w14:paraId="61AC6FCC" w14:textId="77777777" w:rsidR="00484021" w:rsidRPr="009A2A1D" w:rsidRDefault="00484021" w:rsidP="00484021">
      <w:pPr>
        <w:rPr>
          <w:rFonts w:cs="Times New Roman"/>
        </w:rPr>
      </w:pPr>
    </w:p>
    <w:p w14:paraId="3ED577EB" w14:textId="77777777" w:rsidR="00484021" w:rsidRPr="009A2A1D" w:rsidRDefault="00484021" w:rsidP="00484021">
      <w:pPr>
        <w:rPr>
          <w:rFonts w:cs="Times New Roman"/>
        </w:rPr>
      </w:pPr>
    </w:p>
    <w:p w14:paraId="55F6A03F" w14:textId="77777777" w:rsidR="00484021" w:rsidRPr="009A2A1D" w:rsidRDefault="00484021" w:rsidP="00484021">
      <w:pPr>
        <w:rPr>
          <w:rFonts w:cs="Times New Roman"/>
        </w:rPr>
      </w:pPr>
    </w:p>
    <w:p w14:paraId="32D92090" w14:textId="77777777" w:rsidR="00484021" w:rsidRPr="009A2A1D" w:rsidRDefault="00484021" w:rsidP="00484021">
      <w:pPr>
        <w:rPr>
          <w:rFonts w:cs="Times New Roman"/>
        </w:rPr>
      </w:pPr>
    </w:p>
    <w:p w14:paraId="2C533C38" w14:textId="77777777" w:rsidR="00484021" w:rsidRPr="009A2A1D" w:rsidRDefault="00484021" w:rsidP="00484021">
      <w:pPr>
        <w:rPr>
          <w:rFonts w:cs="Times New Roman"/>
        </w:rPr>
      </w:pPr>
    </w:p>
    <w:p w14:paraId="1D88C00B" w14:textId="77777777" w:rsidR="00484021" w:rsidRPr="009A2A1D" w:rsidRDefault="00484021" w:rsidP="00484021">
      <w:pPr>
        <w:rPr>
          <w:rFonts w:cs="Times New Roman"/>
        </w:rPr>
      </w:pPr>
    </w:p>
    <w:p w14:paraId="351989DD" w14:textId="17C7433A" w:rsidR="002056A9" w:rsidRPr="009A2A1D" w:rsidRDefault="00000000" w:rsidP="00484021">
      <w:pPr>
        <w:pStyle w:val="Heading1"/>
        <w:jc w:val="center"/>
        <w:rPr>
          <w:rFonts w:ascii="Times New Roman" w:hAnsi="Times New Roman" w:cs="Times New Roman"/>
          <w:color w:val="auto"/>
        </w:rPr>
      </w:pPr>
      <w:r w:rsidRPr="009A2A1D">
        <w:rPr>
          <w:rFonts w:ascii="Times New Roman" w:hAnsi="Times New Roman" w:cs="Times New Roman"/>
          <w:color w:val="auto"/>
        </w:rPr>
        <w:lastRenderedPageBreak/>
        <w:t>BAB I PENDAHULUAN</w:t>
      </w:r>
    </w:p>
    <w:p w14:paraId="7503DBD2" w14:textId="77777777" w:rsidR="00484021" w:rsidRPr="009A2A1D" w:rsidRDefault="00484021" w:rsidP="00484021">
      <w:pPr>
        <w:rPr>
          <w:rFonts w:cs="Times New Roman"/>
        </w:rPr>
      </w:pPr>
    </w:p>
    <w:p w14:paraId="5BBE1CE4" w14:textId="49D5B3D0" w:rsidR="009A2A1D" w:rsidRPr="009A2A1D" w:rsidRDefault="00000000" w:rsidP="009A2A1D">
      <w:pPr>
        <w:pStyle w:val="Heading2"/>
        <w:numPr>
          <w:ilvl w:val="1"/>
          <w:numId w:val="10"/>
        </w:numPr>
        <w:rPr>
          <w:rFonts w:ascii="Times New Roman" w:hAnsi="Times New Roman" w:cs="Times New Roman"/>
          <w:color w:val="auto"/>
          <w:sz w:val="24"/>
          <w:szCs w:val="24"/>
        </w:rPr>
      </w:pPr>
      <w:r w:rsidRPr="009A2A1D">
        <w:rPr>
          <w:rFonts w:ascii="Times New Roman" w:hAnsi="Times New Roman" w:cs="Times New Roman"/>
          <w:color w:val="auto"/>
          <w:sz w:val="24"/>
          <w:szCs w:val="24"/>
        </w:rPr>
        <w:t xml:space="preserve">Latar </w:t>
      </w:r>
      <w:proofErr w:type="spellStart"/>
      <w:r w:rsidRPr="009A2A1D">
        <w:rPr>
          <w:rFonts w:ascii="Times New Roman" w:hAnsi="Times New Roman" w:cs="Times New Roman"/>
          <w:color w:val="auto"/>
          <w:sz w:val="24"/>
          <w:szCs w:val="24"/>
        </w:rPr>
        <w:t>Belakang</w:t>
      </w:r>
      <w:proofErr w:type="spellEnd"/>
    </w:p>
    <w:p w14:paraId="108F7D3F" w14:textId="77777777" w:rsidR="002056A9" w:rsidRPr="009A2A1D" w:rsidRDefault="00000000" w:rsidP="009A2A1D">
      <w:pPr>
        <w:spacing w:after="120"/>
        <w:ind w:firstLine="720"/>
        <w:jc w:val="both"/>
        <w:rPr>
          <w:rFonts w:cs="Times New Roman"/>
        </w:rPr>
      </w:pPr>
      <w:r w:rsidRPr="009A2A1D">
        <w:rPr>
          <w:rFonts w:cs="Times New Roman"/>
        </w:rPr>
        <w:t>Perkembangan teknologi informasi dan komunikasi yang sangat pesat telah mengubah lanskap pelayanan publik di Indonesia, termasuk di tingkat pemerintahan desa. Desa Rambipuji yang terletak di Kecamatan Rambipuji, Kabupaten Jember, merupakan salah satu wilayah yang dinamis dengan jumlah penduduk yang terus berkembang. Sebelum diimplementasikannya Sistem Digital Village, proses administrasi dan pelayanan persuratan warga masih dilakukan secara manual dan konvensional. Kondisi ini sering kali memicu berbagai hambatan operasional, seperti terbatasnya jam layanan fisik kantor desa, potensi penumpukan antrean warga, risiko kehilangan berkas fisik, serta lamanya durasi validasi dokumen karena harus menunggu ketersediaan fisik perangkat desa yang berwenang.</w:t>
      </w:r>
    </w:p>
    <w:p w14:paraId="6BC49F58" w14:textId="77777777" w:rsidR="002056A9" w:rsidRPr="009A2A1D" w:rsidRDefault="00000000" w:rsidP="009A2A1D">
      <w:pPr>
        <w:spacing w:after="120"/>
        <w:ind w:firstLine="720"/>
        <w:jc w:val="both"/>
        <w:rPr>
          <w:rFonts w:cs="Times New Roman"/>
        </w:rPr>
      </w:pPr>
      <w:r w:rsidRPr="009A2A1D">
        <w:rPr>
          <w:rFonts w:cs="Times New Roman"/>
        </w:rPr>
        <w:t xml:space="preserve">Pentingnya digitalisasi pelayanan administrasi desa menjadi solusi krusial dalam mengatasi keterbatasan tersebut. Melalui implementasi </w:t>
      </w:r>
      <w:r w:rsidRPr="009A2A1D">
        <w:rPr>
          <w:rFonts w:cs="Times New Roman"/>
          <w:b/>
        </w:rPr>
        <w:t>Sistem Digital Village Desa Rambipuji</w:t>
      </w:r>
      <w:r w:rsidRPr="009A2A1D">
        <w:rPr>
          <w:rFonts w:cs="Times New Roman"/>
        </w:rPr>
        <w:t>, Pemerintah Desa Rambipuji mengintegrasikan seluruh alur pemrosesan persuratan kependudukan ke dalam platform digital berbasis web dan mobile secara real-time. Sistem ini memungkinkan warga untuk mengajukan permohonan surat administrasi kapan saja dan dari mana saja tanpa harus hadir secara fisik pada tahap awal pengajuan. Integrasi ini juga membangun transparansi kerja perangkat desa, di mana setiap permohonan dapat dipantau posisi verifikasinya secara akurat dan objektif.</w:t>
      </w:r>
    </w:p>
    <w:p w14:paraId="7121DB6B" w14:textId="77777777" w:rsidR="002056A9" w:rsidRPr="009A2A1D" w:rsidRDefault="00000000" w:rsidP="009A2A1D">
      <w:pPr>
        <w:spacing w:after="120"/>
        <w:ind w:firstLine="720"/>
        <w:jc w:val="both"/>
        <w:rPr>
          <w:rFonts w:cs="Times New Roman"/>
        </w:rPr>
      </w:pPr>
      <w:r w:rsidRPr="009A2A1D">
        <w:rPr>
          <w:rFonts w:cs="Times New Roman"/>
        </w:rPr>
        <w:t>Peran Sistem Digital Village Desa Rambipuji sangat strategis dalam meningkatkan efisiensi pelayanan publik desa. Dengan menerapkan alur persetujuan berjenjang yang melibatkan Kepala Dusun, Staff Admin Desa, Sekretaris Desa, hingga penerbitan Tanda Tangan Elektronik (TTE) sah oleh Kepala Desa, rantai birokrasi dapat dipangkas secara signifikan. Efisiensi ini tidak hanya menghemat waktu dan biaya transportasi warga, tetapi juga mengoptimalkan kinerja internal perangkat desa dalam mengelola basis data kependudukan dan persuratan secara tertib, aman, dan mudah dipertanggungjawabkan.</w:t>
      </w:r>
    </w:p>
    <w:p w14:paraId="3AEB79CE" w14:textId="77777777" w:rsidR="002056A9" w:rsidRPr="009A2A1D" w:rsidRDefault="00000000">
      <w:pPr>
        <w:rPr>
          <w:rFonts w:cs="Times New Roman"/>
        </w:rPr>
      </w:pPr>
      <w:r w:rsidRPr="009A2A1D">
        <w:rPr>
          <w:rFonts w:cs="Times New Roman"/>
        </w:rPr>
        <w:br w:type="page"/>
      </w:r>
    </w:p>
    <w:p w14:paraId="76AC96E5" w14:textId="6D50D736" w:rsidR="002056A9" w:rsidRDefault="00000000" w:rsidP="006B7878">
      <w:pPr>
        <w:pStyle w:val="Heading2"/>
        <w:numPr>
          <w:ilvl w:val="1"/>
          <w:numId w:val="10"/>
        </w:numPr>
        <w:jc w:val="center"/>
        <w:rPr>
          <w:rFonts w:ascii="Times New Roman" w:hAnsi="Times New Roman" w:cs="Times New Roman"/>
          <w:color w:val="auto"/>
          <w:sz w:val="24"/>
          <w:szCs w:val="24"/>
        </w:rPr>
      </w:pPr>
      <w:r w:rsidRPr="006B7878">
        <w:rPr>
          <w:rFonts w:ascii="Times New Roman" w:hAnsi="Times New Roman" w:cs="Times New Roman"/>
          <w:color w:val="auto"/>
          <w:sz w:val="24"/>
          <w:szCs w:val="24"/>
        </w:rPr>
        <w:lastRenderedPageBreak/>
        <w:t>Tujuan Manual Book</w:t>
      </w:r>
    </w:p>
    <w:p w14:paraId="387B4D4A" w14:textId="77777777" w:rsidR="006B7878" w:rsidRPr="006B7878" w:rsidRDefault="006B7878" w:rsidP="006B7878">
      <w:pPr>
        <w:pStyle w:val="ListParagraph"/>
        <w:ind w:left="360"/>
      </w:pPr>
    </w:p>
    <w:p w14:paraId="5625BED5" w14:textId="77777777" w:rsidR="002056A9" w:rsidRPr="009A2A1D" w:rsidRDefault="00000000" w:rsidP="006B7878">
      <w:pPr>
        <w:spacing w:after="120"/>
        <w:ind w:firstLine="360"/>
        <w:jc w:val="both"/>
        <w:rPr>
          <w:rFonts w:cs="Times New Roman"/>
        </w:rPr>
      </w:pPr>
      <w:r w:rsidRPr="009A2A1D">
        <w:rPr>
          <w:rFonts w:cs="Times New Roman"/>
        </w:rPr>
        <w:t>Penyusunan Manual Book ini bertujuan untuk menyediakan dokumen panduan standar (</w:t>
      </w:r>
      <w:r w:rsidRPr="009A2A1D">
        <w:rPr>
          <w:rFonts w:cs="Times New Roman"/>
          <w:i/>
        </w:rPr>
        <w:t>Standard Operating Procedure</w:t>
      </w:r>
      <w:r w:rsidRPr="009A2A1D">
        <w:rPr>
          <w:rFonts w:cs="Times New Roman"/>
        </w:rPr>
        <w:t>) yang komprehensif, terstruktur, dan resmi mengenai seluruh tata cara penggunaan dan pengelolaan Sistem Digital Village Desa Rambipuji. Dokumen ini disusun untuk menjamin bahwa seluruh pengguna aplikasi—baik dari kalangan masyarakat umum maupun aparatur Pemerintah Desa Rambipuji—memiliki pemahaman mendasar yang seragam terkait fitur, peran, dan alur kerja aplikasi.</w:t>
      </w:r>
    </w:p>
    <w:p w14:paraId="0116E419" w14:textId="77777777" w:rsidR="002056A9" w:rsidRPr="009A2A1D" w:rsidRDefault="00000000" w:rsidP="006B7878">
      <w:pPr>
        <w:spacing w:after="120"/>
        <w:ind w:firstLine="360"/>
        <w:jc w:val="both"/>
        <w:rPr>
          <w:rFonts w:cs="Times New Roman"/>
        </w:rPr>
      </w:pPr>
      <w:r w:rsidRPr="009A2A1D">
        <w:rPr>
          <w:rFonts w:cs="Times New Roman"/>
        </w:rPr>
        <w:t>Selain itu, buku panduan ini bertujuan untuk memberikan kemudahan bagi perangkat desa dalam menjalankan tugas-tugas verifikasi, validasi, pengelolaan master data kependudukan, hingga penerbitan dokumen persuratan resmi. Dengan penjelasan langkah demi langkah yang sistematis dan formal, pengguna dapat mempelajari fungsi-fungsi sistem secara mandiri tanpa menemui kesulitan teknis yang berarti.</w:t>
      </w:r>
    </w:p>
    <w:p w14:paraId="66394A14" w14:textId="77777777" w:rsidR="002056A9" w:rsidRPr="009A2A1D" w:rsidRDefault="00000000" w:rsidP="006B7878">
      <w:pPr>
        <w:spacing w:after="120"/>
        <w:ind w:firstLine="360"/>
        <w:jc w:val="both"/>
        <w:rPr>
          <w:rFonts w:cs="Times New Roman"/>
        </w:rPr>
      </w:pPr>
      <w:r w:rsidRPr="009A2A1D">
        <w:rPr>
          <w:rFonts w:cs="Times New Roman"/>
        </w:rPr>
        <w:t>Secara lebih luas, Manual Book ini berfungsi sebagai media transfer pengetahuan (</w:t>
      </w:r>
      <w:r w:rsidRPr="009A2A1D">
        <w:rPr>
          <w:rFonts w:cs="Times New Roman"/>
          <w:i/>
        </w:rPr>
        <w:t>knowledge transfer</w:t>
      </w:r>
      <w:r w:rsidRPr="009A2A1D">
        <w:rPr>
          <w:rFonts w:cs="Times New Roman"/>
        </w:rPr>
        <w:t>) yang menjamin keberlanjutan operasional aplikasi di lingkungan Pemerintah Desa Rambipuji. Jika terjadi pergantian atau rotasi personel perangkat desa di masa mendatang, buku manual ini menjadi acuan utama untuk melatih pengguna baru agar kualitas pelayanan publik berbasis digital tetap terjaga secara konsisten.</w:t>
      </w:r>
    </w:p>
    <w:p w14:paraId="3EDBC78B" w14:textId="77777777" w:rsidR="002056A9" w:rsidRPr="009A2A1D" w:rsidRDefault="00000000">
      <w:pPr>
        <w:rPr>
          <w:rFonts w:cs="Times New Roman"/>
        </w:rPr>
      </w:pPr>
      <w:r w:rsidRPr="009A2A1D">
        <w:rPr>
          <w:rFonts w:cs="Times New Roman"/>
        </w:rPr>
        <w:br w:type="page"/>
      </w:r>
    </w:p>
    <w:p w14:paraId="1083027B" w14:textId="6BCC980D" w:rsidR="002056A9" w:rsidRDefault="00000000" w:rsidP="006B7878">
      <w:pPr>
        <w:pStyle w:val="Heading2"/>
        <w:numPr>
          <w:ilvl w:val="1"/>
          <w:numId w:val="10"/>
        </w:numPr>
        <w:jc w:val="center"/>
        <w:rPr>
          <w:rFonts w:ascii="Times New Roman" w:hAnsi="Times New Roman" w:cs="Times New Roman"/>
          <w:color w:val="auto"/>
          <w:sz w:val="24"/>
          <w:szCs w:val="24"/>
        </w:rPr>
      </w:pPr>
      <w:r w:rsidRPr="006B7878">
        <w:rPr>
          <w:rFonts w:ascii="Times New Roman" w:hAnsi="Times New Roman" w:cs="Times New Roman"/>
          <w:color w:val="auto"/>
          <w:sz w:val="24"/>
          <w:szCs w:val="24"/>
        </w:rPr>
        <w:lastRenderedPageBreak/>
        <w:t xml:space="preserve">Tujuan </w:t>
      </w:r>
      <w:proofErr w:type="spellStart"/>
      <w:r w:rsidRPr="006B7878">
        <w:rPr>
          <w:rFonts w:ascii="Times New Roman" w:hAnsi="Times New Roman" w:cs="Times New Roman"/>
          <w:color w:val="auto"/>
          <w:sz w:val="24"/>
          <w:szCs w:val="24"/>
        </w:rPr>
        <w:t>Sistem</w:t>
      </w:r>
      <w:proofErr w:type="spellEnd"/>
    </w:p>
    <w:p w14:paraId="46C0C183" w14:textId="77777777" w:rsidR="006B7878" w:rsidRPr="006B7878" w:rsidRDefault="006B7878" w:rsidP="006B7878">
      <w:pPr>
        <w:pStyle w:val="ListParagraph"/>
        <w:ind w:left="360"/>
      </w:pPr>
    </w:p>
    <w:p w14:paraId="0D02DA24" w14:textId="77777777" w:rsidR="002056A9" w:rsidRPr="009A2A1D" w:rsidRDefault="00000000" w:rsidP="006B7878">
      <w:pPr>
        <w:spacing w:after="120"/>
        <w:ind w:firstLine="360"/>
        <w:jc w:val="both"/>
        <w:rPr>
          <w:rFonts w:cs="Times New Roman"/>
        </w:rPr>
      </w:pPr>
      <w:r w:rsidRPr="009A2A1D">
        <w:rPr>
          <w:rFonts w:cs="Times New Roman"/>
        </w:rPr>
        <w:t>Pengembangan aplikasi Digital Village Desa Rambipuji pada dasarnya bertujuan untuk mentransformasi tata kelola pelayanan administrasi desa menuju ekosistem digital yang modern, responsif, dan terpadu. Sistem ini dirancang untuk menghilangkan sekat-sekat birokrasi manual yang lambat dan rentan kesalahan, sehingga masyarakat Desa Rambipuji dapat menikmati pelayanan publik yang cepat, tepat, dan mudah diakses.</w:t>
      </w:r>
    </w:p>
    <w:p w14:paraId="4177460F" w14:textId="77777777" w:rsidR="002056A9" w:rsidRPr="009A2A1D" w:rsidRDefault="00000000" w:rsidP="006B7878">
      <w:pPr>
        <w:spacing w:after="120"/>
        <w:ind w:firstLine="360"/>
        <w:jc w:val="both"/>
        <w:rPr>
          <w:rFonts w:cs="Times New Roman"/>
        </w:rPr>
      </w:pPr>
      <w:r w:rsidRPr="009A2A1D">
        <w:rPr>
          <w:rFonts w:cs="Times New Roman"/>
        </w:rPr>
        <w:t>Tujuan khusus dari pengembangan sistem ini meliputi otomatisasi pembuatan dokumen persuratan resmi berbasis template standar pemerintahan desa, penyediaan validasi keabsahan dokumen menggunakan QR Code Tanda Tangan Elektronik (TTE) Kepala Desa, serta pengintegrasian basis data kependudukan (NIK dan Kartu Keluarga) ke dalam satu sistem terpusat. Hal ini bertujuan untuk memastikan kelengkapan data warga serta mencegah terjadinya manipulasi atau pemalsuan berkas administrasi.</w:t>
      </w:r>
    </w:p>
    <w:p w14:paraId="17C78305" w14:textId="77777777" w:rsidR="002056A9" w:rsidRPr="009A2A1D" w:rsidRDefault="00000000" w:rsidP="006B7878">
      <w:pPr>
        <w:spacing w:after="120"/>
        <w:ind w:firstLine="360"/>
        <w:jc w:val="both"/>
        <w:rPr>
          <w:rFonts w:cs="Times New Roman"/>
        </w:rPr>
      </w:pPr>
      <w:r w:rsidRPr="009A2A1D">
        <w:rPr>
          <w:rFonts w:cs="Times New Roman"/>
        </w:rPr>
        <w:t>Tujuan sistem ini adalah untuk memperkuat keterbukaan informasi publik dan partisipasi warga melalui penyediaan saluran informasi resmi desa (seperti portal berita desa, visi-misi, serta informasi layanan) dan fasilitas pengaduan masyarakat (</w:t>
      </w:r>
      <w:r w:rsidRPr="009A2A1D">
        <w:rPr>
          <w:rFonts w:cs="Times New Roman"/>
          <w:i/>
        </w:rPr>
        <w:t>e-complaint</w:t>
      </w:r>
      <w:r w:rsidRPr="009A2A1D">
        <w:rPr>
          <w:rFonts w:cs="Times New Roman"/>
        </w:rPr>
        <w:t>). Dengan demikian, aplikasi ini menjadi sarana komunikasi dua arah yang efektif antara Pemerintah Desa Rambipuji dan seluruh elemen masyarakat.</w:t>
      </w:r>
    </w:p>
    <w:p w14:paraId="5BFA1AED" w14:textId="77777777" w:rsidR="002056A9" w:rsidRPr="009A2A1D" w:rsidRDefault="00000000">
      <w:pPr>
        <w:rPr>
          <w:rFonts w:cs="Times New Roman"/>
        </w:rPr>
      </w:pPr>
      <w:r w:rsidRPr="009A2A1D">
        <w:rPr>
          <w:rFonts w:cs="Times New Roman"/>
        </w:rPr>
        <w:br w:type="page"/>
      </w:r>
    </w:p>
    <w:p w14:paraId="24E7D436" w14:textId="37809909" w:rsidR="002056A9" w:rsidRDefault="00000000" w:rsidP="006B7878">
      <w:pPr>
        <w:pStyle w:val="Heading2"/>
        <w:numPr>
          <w:ilvl w:val="1"/>
          <w:numId w:val="10"/>
        </w:numPr>
        <w:jc w:val="center"/>
        <w:rPr>
          <w:rFonts w:ascii="Times New Roman" w:hAnsi="Times New Roman" w:cs="Times New Roman"/>
          <w:color w:val="auto"/>
          <w:sz w:val="24"/>
          <w:szCs w:val="24"/>
        </w:rPr>
      </w:pPr>
      <w:r w:rsidRPr="006B7878">
        <w:rPr>
          <w:rFonts w:ascii="Times New Roman" w:hAnsi="Times New Roman" w:cs="Times New Roman"/>
          <w:color w:val="auto"/>
          <w:sz w:val="24"/>
          <w:szCs w:val="24"/>
        </w:rPr>
        <w:lastRenderedPageBreak/>
        <w:t xml:space="preserve">Ruang </w:t>
      </w:r>
      <w:proofErr w:type="spellStart"/>
      <w:r w:rsidRPr="006B7878">
        <w:rPr>
          <w:rFonts w:ascii="Times New Roman" w:hAnsi="Times New Roman" w:cs="Times New Roman"/>
          <w:color w:val="auto"/>
          <w:sz w:val="24"/>
          <w:szCs w:val="24"/>
        </w:rPr>
        <w:t>Lingkup</w:t>
      </w:r>
      <w:proofErr w:type="spellEnd"/>
      <w:r w:rsidRPr="006B7878">
        <w:rPr>
          <w:rFonts w:ascii="Times New Roman" w:hAnsi="Times New Roman" w:cs="Times New Roman"/>
          <w:color w:val="auto"/>
          <w:sz w:val="24"/>
          <w:szCs w:val="24"/>
        </w:rPr>
        <w:t xml:space="preserve"> </w:t>
      </w:r>
      <w:proofErr w:type="spellStart"/>
      <w:r w:rsidRPr="006B7878">
        <w:rPr>
          <w:rFonts w:ascii="Times New Roman" w:hAnsi="Times New Roman" w:cs="Times New Roman"/>
          <w:color w:val="auto"/>
          <w:sz w:val="24"/>
          <w:szCs w:val="24"/>
        </w:rPr>
        <w:t>Sistem</w:t>
      </w:r>
      <w:proofErr w:type="spellEnd"/>
    </w:p>
    <w:p w14:paraId="625A266A" w14:textId="77777777" w:rsidR="006B7878" w:rsidRPr="006B7878" w:rsidRDefault="006B7878" w:rsidP="006B7878">
      <w:pPr>
        <w:pStyle w:val="ListParagraph"/>
        <w:ind w:left="360"/>
      </w:pPr>
    </w:p>
    <w:p w14:paraId="6CC4D47C" w14:textId="77777777" w:rsidR="002056A9" w:rsidRPr="009A2A1D" w:rsidRDefault="00000000" w:rsidP="006B7878">
      <w:pPr>
        <w:spacing w:after="120"/>
        <w:ind w:firstLine="360"/>
        <w:jc w:val="both"/>
        <w:rPr>
          <w:rFonts w:cs="Times New Roman"/>
        </w:rPr>
      </w:pPr>
      <w:r w:rsidRPr="009A2A1D">
        <w:rPr>
          <w:rFonts w:cs="Times New Roman"/>
        </w:rPr>
        <w:t>Ruang lingkup aplikasi Digital Village Desa Rambipuji mencakup seluruh spektrum pelayanan administrasi dan pengelolaan data pemerintahan desa. Sistem ini dirancang multi-role yang mengomodasi lima tingkatan hak akses utama, yaitu Warga Pemohon, Kepala Dusun (Kadus), Staff Admin Desa, Sekretaris Desa (Sekdes), dan Kepala Desa (Kades). Setiap role memiliki batasan kewenangan yang jelas sesuai dengan struktur organisasi dan fungsi kerja pemerintahan desa.</w:t>
      </w:r>
    </w:p>
    <w:p w14:paraId="56189414" w14:textId="77777777" w:rsidR="002056A9" w:rsidRPr="009A2A1D" w:rsidRDefault="00000000">
      <w:pPr>
        <w:spacing w:after="120"/>
        <w:jc w:val="both"/>
        <w:rPr>
          <w:rFonts w:cs="Times New Roman"/>
        </w:rPr>
      </w:pPr>
      <w:r w:rsidRPr="009A2A1D">
        <w:rPr>
          <w:rFonts w:cs="Times New Roman"/>
        </w:rPr>
        <w:t>Secara fungsional, modul-modul yang tersedia di dalam sistem ini meliputi:</w:t>
      </w:r>
    </w:p>
    <w:p w14:paraId="07F5A700"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Landing Page Portal Publik</w:t>
      </w:r>
      <w:r w:rsidRPr="009A2A1D">
        <w:rPr>
          <w:rFonts w:cs="Times New Roman"/>
        </w:rPr>
        <w:t>: Menyajikan informasi desa, profil, visi-misi, berita terkini, dan panduan layanan surat.</w:t>
      </w:r>
    </w:p>
    <w:p w14:paraId="76145568"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Autentikasi dan Multi-Role Login</w:t>
      </w:r>
      <w:r w:rsidRPr="009A2A1D">
        <w:rPr>
          <w:rFonts w:cs="Times New Roman"/>
        </w:rPr>
        <w:t>: Mengatur akses masuk berdasarkan NIK/Username dan peran pengguna.</w:t>
      </w:r>
    </w:p>
    <w:p w14:paraId="051D6FA5"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Master Data Kependudukan dan Kartu Keluarga</w:t>
      </w:r>
      <w:r w:rsidRPr="009A2A1D">
        <w:rPr>
          <w:rFonts w:cs="Times New Roman"/>
        </w:rPr>
        <w:t>: Pengelolaan database warga, nomor KK, dan struktur hubungan keluarga secara dinamis.</w:t>
      </w:r>
    </w:p>
    <w:p w14:paraId="5550BFF7"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Master Jenis Surat &amp; Persyaratan</w:t>
      </w:r>
      <w:r w:rsidRPr="009A2A1D">
        <w:rPr>
          <w:rFonts w:cs="Times New Roman"/>
        </w:rPr>
        <w:t>: Pengaturan katalog layanan surat beserta berkas dokumen wajib pendukung.</w:t>
      </w:r>
    </w:p>
    <w:p w14:paraId="15E15B52"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Pengajuan Persuratan (Warga &amp; Kadus)</w:t>
      </w:r>
      <w:r w:rsidRPr="009A2A1D">
        <w:rPr>
          <w:rFonts w:cs="Times New Roman"/>
        </w:rPr>
        <w:t>: Fasilitas pembuatan permohonan surat secara mandiri atau diwakilkan oleh Kepala Dusun.</w:t>
      </w:r>
    </w:p>
    <w:p w14:paraId="0179248C"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Verifikasi Berjenjang Multi-Role</w:t>
      </w:r>
      <w:r w:rsidRPr="009A2A1D">
        <w:rPr>
          <w:rFonts w:cs="Times New Roman"/>
        </w:rPr>
        <w:t xml:space="preserve">: Pemrosesan persetujuan dari tingkat Kadus, penambahan </w:t>
      </w:r>
      <w:r w:rsidRPr="009A2A1D">
        <w:rPr>
          <w:rFonts w:cs="Times New Roman"/>
          <w:i/>
        </w:rPr>
        <w:t>Keterangan Admin</w:t>
      </w:r>
      <w:r w:rsidRPr="009A2A1D">
        <w:rPr>
          <w:rFonts w:cs="Times New Roman"/>
        </w:rPr>
        <w:t>, validasi Sekdes, hingga pengesahan Kades.</w:t>
      </w:r>
    </w:p>
    <w:p w14:paraId="1F7BB47A"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Automasi PDF dan Tanda Tangan Elektronik (TTE)</w:t>
      </w:r>
      <w:r w:rsidRPr="009A2A1D">
        <w:rPr>
          <w:rFonts w:cs="Times New Roman"/>
        </w:rPr>
        <w:t>: Pembentukan file PDF resmi dan pencetakan QR Code TTE otomatis oleh sistem.</w:t>
      </w:r>
    </w:p>
    <w:p w14:paraId="67C766D7"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Tracking Status Surat</w:t>
      </w:r>
      <w:r w:rsidRPr="009A2A1D">
        <w:rPr>
          <w:rFonts w:cs="Times New Roman"/>
        </w:rPr>
        <w:t>: Fitur pelacakan progres pengajuan surat secara real-time.</w:t>
      </w:r>
    </w:p>
    <w:p w14:paraId="67C12620"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Pengaduan Masyarakat</w:t>
      </w:r>
      <w:r w:rsidRPr="009A2A1D">
        <w:rPr>
          <w:rFonts w:cs="Times New Roman"/>
        </w:rPr>
        <w:t>: Penampung laporan, keluhan, dan aspirasi warga beserta fitur tanggapan admin.</w:t>
      </w:r>
    </w:p>
    <w:p w14:paraId="77E07DE0"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Manajemen Konten Website &amp; Berita</w:t>
      </w:r>
      <w:r w:rsidRPr="009A2A1D">
        <w:rPr>
          <w:rFonts w:cs="Times New Roman"/>
        </w:rPr>
        <w:t>: Pengaturan banner, artikel berita, dan informasi umum desa.</w:t>
      </w:r>
    </w:p>
    <w:p w14:paraId="7A49FBEC" w14:textId="77777777" w:rsidR="002056A9" w:rsidRPr="009A2A1D" w:rsidRDefault="00000000" w:rsidP="006B7878">
      <w:pPr>
        <w:pStyle w:val="ListBullet"/>
        <w:numPr>
          <w:ilvl w:val="0"/>
          <w:numId w:val="11"/>
        </w:numPr>
        <w:spacing w:after="60"/>
        <w:rPr>
          <w:rFonts w:cs="Times New Roman"/>
        </w:rPr>
      </w:pPr>
      <w:r w:rsidRPr="009A2A1D">
        <w:rPr>
          <w:rFonts w:cs="Times New Roman"/>
          <w:b/>
        </w:rPr>
        <w:t>Modul Dashboard Monitoring &amp; Statistik</w:t>
      </w:r>
      <w:r w:rsidRPr="009A2A1D">
        <w:rPr>
          <w:rFonts w:cs="Times New Roman"/>
        </w:rPr>
        <w:t>: Visualisasi grafik kinerja pelayanan persuratan dan statistik kependudukan.</w:t>
      </w:r>
    </w:p>
    <w:p w14:paraId="03528F30" w14:textId="77777777" w:rsidR="002056A9" w:rsidRPr="009A2A1D" w:rsidRDefault="00000000">
      <w:pPr>
        <w:rPr>
          <w:rFonts w:cs="Times New Roman"/>
        </w:rPr>
      </w:pPr>
      <w:r w:rsidRPr="009A2A1D">
        <w:rPr>
          <w:rFonts w:cs="Times New Roman"/>
        </w:rPr>
        <w:br w:type="page"/>
      </w:r>
    </w:p>
    <w:p w14:paraId="67141E55" w14:textId="3F9CB506" w:rsidR="006E47EE" w:rsidRDefault="00000000" w:rsidP="006E47EE">
      <w:pPr>
        <w:pStyle w:val="Heading1"/>
        <w:spacing w:before="0" w:line="360" w:lineRule="auto"/>
        <w:jc w:val="center"/>
        <w:rPr>
          <w:color w:val="auto"/>
        </w:rPr>
      </w:pPr>
      <w:r w:rsidRPr="006E47EE">
        <w:rPr>
          <w:color w:val="auto"/>
        </w:rPr>
        <w:lastRenderedPageBreak/>
        <w:t>BAB II</w:t>
      </w:r>
    </w:p>
    <w:p w14:paraId="114BE10F" w14:textId="482C505F" w:rsidR="002056A9" w:rsidRPr="006E47EE" w:rsidRDefault="00000000" w:rsidP="006E47EE">
      <w:pPr>
        <w:pStyle w:val="Heading1"/>
        <w:spacing w:before="0" w:line="360" w:lineRule="auto"/>
        <w:jc w:val="center"/>
        <w:rPr>
          <w:color w:val="auto"/>
        </w:rPr>
      </w:pPr>
      <w:r w:rsidRPr="006E47EE">
        <w:rPr>
          <w:color w:val="auto"/>
        </w:rPr>
        <w:t>PENJELASAN SISTEM DIGITAL VILLAGE DESA RAMBIPUJI</w:t>
      </w:r>
    </w:p>
    <w:p w14:paraId="2705ADE8" w14:textId="77777777" w:rsidR="002056A9" w:rsidRPr="00A33CBB" w:rsidRDefault="00000000" w:rsidP="006E47EE">
      <w:pPr>
        <w:pStyle w:val="Heading2"/>
        <w:rPr>
          <w:b w:val="0"/>
          <w:bCs w:val="0"/>
          <w:color w:val="auto"/>
        </w:rPr>
      </w:pPr>
      <w:r w:rsidRPr="00A33CBB">
        <w:rPr>
          <w:b w:val="0"/>
          <w:bCs w:val="0"/>
          <w:color w:val="auto"/>
        </w:rPr>
        <w:t>2.1 Gambaran Umum Sistem</w:t>
      </w:r>
    </w:p>
    <w:p w14:paraId="1FED6344" w14:textId="77777777" w:rsidR="002056A9" w:rsidRPr="009A2A1D" w:rsidRDefault="00000000" w:rsidP="006E47EE">
      <w:pPr>
        <w:spacing w:after="120"/>
        <w:ind w:firstLine="720"/>
        <w:jc w:val="both"/>
        <w:rPr>
          <w:rFonts w:cs="Times New Roman"/>
        </w:rPr>
      </w:pPr>
      <w:r w:rsidRPr="009A2A1D">
        <w:rPr>
          <w:rFonts w:cs="Times New Roman"/>
        </w:rPr>
        <w:t>Sistem Digital Village Desa Rambipuji merupakan platform tata kelola administrasi desa terpadu yang menghubungkan masyarakat dan aparatur desa dalam satu alur kerja digital yang tertib dan transparan. Konsep Digital Village di Desa Rambipuji mengedepankan kemudahan akses pelayanan persuratan kependudukan serta kepastian hukum atas dokumen yang diterbitkan. Melalui alur terintegrasi, setiap pengajuan surat akan melewati serangkaian verifikasi bertingkat untuk menjamin keabsahan identitas warga serta kelengkapan dokumen persyaratan.</w:t>
      </w:r>
    </w:p>
    <w:p w14:paraId="7105F434" w14:textId="77777777" w:rsidR="002056A9" w:rsidRPr="009A2A1D" w:rsidRDefault="00000000" w:rsidP="006E47EE">
      <w:pPr>
        <w:spacing w:after="120"/>
        <w:ind w:firstLine="576"/>
        <w:jc w:val="both"/>
        <w:rPr>
          <w:rFonts w:cs="Times New Roman"/>
        </w:rPr>
      </w:pPr>
      <w:r w:rsidRPr="009A2A1D">
        <w:rPr>
          <w:rFonts w:cs="Times New Roman"/>
        </w:rPr>
        <w:t>Alur pelayanan surat di dalam Sistem Digital Village Desa Rambipuji dirancang secara berjenjang sebagai berikut:</w:t>
      </w:r>
    </w:p>
    <w:p w14:paraId="0C765A31" w14:textId="77777777" w:rsidR="002056A9" w:rsidRPr="009A2A1D" w:rsidRDefault="00000000">
      <w:pPr>
        <w:spacing w:before="120" w:after="120"/>
        <w:ind w:left="576"/>
        <w:rPr>
          <w:rFonts w:cs="Times New Roman"/>
        </w:rPr>
      </w:pPr>
      <w:r w:rsidRPr="009A2A1D">
        <w:rPr>
          <w:rFonts w:cs="Times New Roman"/>
          <w:color w:val="222222"/>
          <w:sz w:val="19"/>
        </w:rPr>
        <w:t>================================================================================</w:t>
      </w:r>
      <w:r w:rsidRPr="009A2A1D">
        <w:rPr>
          <w:rFonts w:cs="Times New Roman"/>
          <w:color w:val="222222"/>
          <w:sz w:val="19"/>
        </w:rPr>
        <w:br/>
        <w:t xml:space="preserve">                                WARGA</w:t>
      </w:r>
      <w:r w:rsidRPr="009A2A1D">
        <w:rPr>
          <w:rFonts w:cs="Times New Roman"/>
          <w:color w:val="222222"/>
          <w:sz w:val="19"/>
        </w:rPr>
        <w:br/>
        <w:t xml:space="preserve">             (Mengajukan Permohonan Surat &amp; Upload Berkas)</w:t>
      </w:r>
      <w:r w:rsidRPr="009A2A1D">
        <w:rPr>
          <w:rFonts w:cs="Times New Roman"/>
          <w:color w:val="222222"/>
          <w:sz w:val="19"/>
        </w:rPr>
        <w:br/>
        <w:t xml:space="preserve">                                  ↓</w:t>
      </w:r>
      <w:r w:rsidRPr="009A2A1D">
        <w:rPr>
          <w:rFonts w:cs="Times New Roman"/>
          <w:color w:val="222222"/>
          <w:sz w:val="19"/>
        </w:rPr>
        <w:br/>
        <w:t xml:space="preserve">                            KEPALA DUSUN</w:t>
      </w:r>
      <w:r w:rsidRPr="009A2A1D">
        <w:rPr>
          <w:rFonts w:cs="Times New Roman"/>
          <w:color w:val="222222"/>
          <w:sz w:val="19"/>
        </w:rPr>
        <w:br/>
        <w:t xml:space="preserve">        (Verifikasi Awal Kewilayahan &amp; Kecocokan Berkas Warga)</w:t>
      </w:r>
      <w:r w:rsidRPr="009A2A1D">
        <w:rPr>
          <w:rFonts w:cs="Times New Roman"/>
          <w:color w:val="222222"/>
          <w:sz w:val="19"/>
        </w:rPr>
        <w:br/>
        <w:t xml:space="preserve">                                  ↓</w:t>
      </w:r>
      <w:r w:rsidRPr="009A2A1D">
        <w:rPr>
          <w:rFonts w:cs="Times New Roman"/>
          <w:color w:val="222222"/>
          <w:sz w:val="19"/>
        </w:rPr>
        <w:br/>
        <w:t xml:space="preserve">                             ADMIN DESA</w:t>
      </w:r>
      <w:r w:rsidRPr="009A2A1D">
        <w:rPr>
          <w:rFonts w:cs="Times New Roman"/>
          <w:color w:val="222222"/>
          <w:sz w:val="19"/>
        </w:rPr>
        <w:br/>
        <w:t xml:space="preserve">       (Pemeriksaan Kelengkapan Berkas &amp; Input "Keterangan Admin")</w:t>
      </w:r>
      <w:r w:rsidRPr="009A2A1D">
        <w:rPr>
          <w:rFonts w:cs="Times New Roman"/>
          <w:color w:val="222222"/>
          <w:sz w:val="19"/>
        </w:rPr>
        <w:br/>
        <w:t xml:space="preserve">                                  ↓</w:t>
      </w:r>
      <w:r w:rsidRPr="009A2A1D">
        <w:rPr>
          <w:rFonts w:cs="Times New Roman"/>
          <w:color w:val="222222"/>
          <w:sz w:val="19"/>
        </w:rPr>
        <w:br/>
        <w:t xml:space="preserve">                          SEKRETARIS DESA</w:t>
      </w:r>
      <w:r w:rsidRPr="009A2A1D">
        <w:rPr>
          <w:rFonts w:cs="Times New Roman"/>
          <w:color w:val="222222"/>
          <w:sz w:val="19"/>
        </w:rPr>
        <w:br/>
        <w:t xml:space="preserve">         (Verifikasi Administrasi &amp; Peninjauan Catatan Admin)</w:t>
      </w:r>
      <w:r w:rsidRPr="009A2A1D">
        <w:rPr>
          <w:rFonts w:cs="Times New Roman"/>
          <w:color w:val="222222"/>
          <w:sz w:val="19"/>
        </w:rPr>
        <w:br/>
        <w:t xml:space="preserve">                                  ↓</w:t>
      </w:r>
      <w:r w:rsidRPr="009A2A1D">
        <w:rPr>
          <w:rFonts w:cs="Times New Roman"/>
          <w:color w:val="222222"/>
          <w:sz w:val="19"/>
        </w:rPr>
        <w:br/>
        <w:t xml:space="preserve">                            KEPALA DESA</w:t>
      </w:r>
      <w:r w:rsidRPr="009A2A1D">
        <w:rPr>
          <w:rFonts w:cs="Times New Roman"/>
          <w:color w:val="222222"/>
          <w:sz w:val="19"/>
        </w:rPr>
        <w:br/>
        <w:t xml:space="preserve">           (Pengesahan Akhir &amp; Eksekusi Tanda Tangan Elektronik)</w:t>
      </w:r>
      <w:r w:rsidRPr="009A2A1D">
        <w:rPr>
          <w:rFonts w:cs="Times New Roman"/>
          <w:color w:val="222222"/>
          <w:sz w:val="19"/>
        </w:rPr>
        <w:br/>
        <w:t xml:space="preserve">                                  ↓</w:t>
      </w:r>
      <w:r w:rsidRPr="009A2A1D">
        <w:rPr>
          <w:rFonts w:cs="Times New Roman"/>
          <w:color w:val="222222"/>
          <w:sz w:val="19"/>
        </w:rPr>
        <w:br/>
        <w:t xml:space="preserve">              GENERATE PDF + TANDA TANGAN ELEKTRONIK</w:t>
      </w:r>
      <w:r w:rsidRPr="009A2A1D">
        <w:rPr>
          <w:rFonts w:cs="Times New Roman"/>
          <w:color w:val="222222"/>
          <w:sz w:val="19"/>
        </w:rPr>
        <w:br/>
        <w:t xml:space="preserve">             (System Trigger Automasi Pembuatan Dokumen)</w:t>
      </w:r>
      <w:r w:rsidRPr="009A2A1D">
        <w:rPr>
          <w:rFonts w:cs="Times New Roman"/>
          <w:color w:val="222222"/>
          <w:sz w:val="19"/>
        </w:rPr>
        <w:br/>
        <w:t xml:space="preserve">                                  ↓</w:t>
      </w:r>
      <w:r w:rsidRPr="009A2A1D">
        <w:rPr>
          <w:rFonts w:cs="Times New Roman"/>
          <w:color w:val="222222"/>
          <w:sz w:val="19"/>
        </w:rPr>
        <w:br/>
        <w:t xml:space="preserve">                      DAPAT DIUNDUH OLEH WARGA</w:t>
      </w:r>
      <w:r w:rsidRPr="009A2A1D">
        <w:rPr>
          <w:rFonts w:cs="Times New Roman"/>
          <w:color w:val="222222"/>
          <w:sz w:val="19"/>
        </w:rPr>
        <w:br/>
        <w:t xml:space="preserve">             (File PDF Surat Resmi Ber-TTE Siap Diterbitkan)</w:t>
      </w:r>
      <w:r w:rsidRPr="009A2A1D">
        <w:rPr>
          <w:rFonts w:cs="Times New Roman"/>
          <w:color w:val="222222"/>
          <w:sz w:val="19"/>
        </w:rPr>
        <w:br/>
        <w:t>================================================================================</w:t>
      </w:r>
    </w:p>
    <w:p w14:paraId="336EC179" w14:textId="77777777" w:rsidR="002056A9" w:rsidRPr="009A2A1D" w:rsidRDefault="00000000" w:rsidP="00A33CBB">
      <w:pPr>
        <w:spacing w:after="120"/>
        <w:ind w:firstLine="576"/>
        <w:jc w:val="both"/>
        <w:rPr>
          <w:rFonts w:cs="Times New Roman"/>
        </w:rPr>
      </w:pPr>
      <w:r w:rsidRPr="009A2A1D">
        <w:rPr>
          <w:rFonts w:cs="Times New Roman"/>
        </w:rPr>
        <w:t>Secara operasional, alur di atas menjamin bahwa dokumen persuratan tidak dapat disetujui secara sepihak tanpa melalui pemeriksaan berjenjang dari pejabat berwenang. Setiap tindakan setuju maupun tolak yang dilakukan oleh Perangkat Desa terekam secara otomatis oleh sistem lengkap dengan catatan alasan dan stempel waktu (</w:t>
      </w:r>
      <w:r w:rsidRPr="009A2A1D">
        <w:rPr>
          <w:rFonts w:cs="Times New Roman"/>
          <w:i/>
        </w:rPr>
        <w:t>timestamp</w:t>
      </w:r>
      <w:r w:rsidRPr="009A2A1D">
        <w:rPr>
          <w:rFonts w:cs="Times New Roman"/>
        </w:rPr>
        <w:t>), sehingga mewujudkan akuntabilitas pelayanan desa yang tinggi.</w:t>
      </w:r>
    </w:p>
    <w:p w14:paraId="3B011739" w14:textId="77777777" w:rsidR="002056A9" w:rsidRPr="009A2A1D" w:rsidRDefault="00000000">
      <w:pPr>
        <w:rPr>
          <w:rFonts w:cs="Times New Roman"/>
        </w:rPr>
      </w:pPr>
      <w:r w:rsidRPr="009A2A1D">
        <w:rPr>
          <w:rFonts w:cs="Times New Roman"/>
        </w:rPr>
        <w:br w:type="page"/>
      </w:r>
    </w:p>
    <w:p w14:paraId="2004C2F2" w14:textId="71B77FA0" w:rsidR="00A33CBB" w:rsidRPr="00A33CBB" w:rsidRDefault="00000000" w:rsidP="00A33CBB">
      <w:pPr>
        <w:pStyle w:val="Heading2"/>
        <w:rPr>
          <w:rFonts w:ascii="Times New Roman" w:hAnsi="Times New Roman" w:cs="Times New Roman"/>
          <w:b w:val="0"/>
          <w:bCs w:val="0"/>
          <w:color w:val="auto"/>
          <w:sz w:val="24"/>
          <w:szCs w:val="24"/>
        </w:rPr>
      </w:pPr>
      <w:r w:rsidRPr="00A33CBB">
        <w:rPr>
          <w:rFonts w:ascii="Times New Roman" w:hAnsi="Times New Roman" w:cs="Times New Roman"/>
          <w:b w:val="0"/>
          <w:bCs w:val="0"/>
          <w:color w:val="auto"/>
          <w:sz w:val="24"/>
          <w:szCs w:val="24"/>
        </w:rPr>
        <w:lastRenderedPageBreak/>
        <w:t>2.2 Landing Page Website</w:t>
      </w:r>
    </w:p>
    <w:p w14:paraId="696CF157" w14:textId="77777777" w:rsidR="002056A9" w:rsidRPr="009A2A1D" w:rsidRDefault="00000000" w:rsidP="00A33CBB">
      <w:pPr>
        <w:spacing w:after="120"/>
        <w:ind w:firstLine="720"/>
        <w:jc w:val="both"/>
        <w:rPr>
          <w:rFonts w:cs="Times New Roman"/>
        </w:rPr>
      </w:pPr>
      <w:r w:rsidRPr="009A2A1D">
        <w:rPr>
          <w:rFonts w:cs="Times New Roman"/>
        </w:rPr>
        <w:t>Landing Page Website merupakan halaman muka utama portal Digital Village Desa Rambipuji yang dapat diakses oleh publik secara bebas tanpa perlu melakukan proses login terlebih dahulu. Tampilan landing page ini didesain secara modern, elegan, dan responsif agar memberikan kesan pertama yang profesional serta memudahkan warga dalam mencari informasi awal mengenai pelayanan desa.</w:t>
      </w:r>
    </w:p>
    <w:p w14:paraId="13738354" w14:textId="77777777" w:rsidR="002056A9" w:rsidRPr="009A2A1D" w:rsidRDefault="00000000">
      <w:pPr>
        <w:spacing w:after="120"/>
        <w:jc w:val="both"/>
        <w:rPr>
          <w:rFonts w:cs="Times New Roman"/>
        </w:rPr>
      </w:pPr>
      <w:r w:rsidRPr="009A2A1D">
        <w:rPr>
          <w:rFonts w:cs="Times New Roman"/>
        </w:rPr>
        <w:t>Halaman Landing Page terdiri dari empat komponen navigasi dan informasi utama, yaitu:</w:t>
      </w:r>
    </w:p>
    <w:p w14:paraId="5181F67F" w14:textId="77777777" w:rsidR="002056A9" w:rsidRPr="009A2A1D" w:rsidRDefault="00000000">
      <w:pPr>
        <w:pStyle w:val="ListBullet"/>
        <w:spacing w:after="60"/>
        <w:rPr>
          <w:rFonts w:cs="Times New Roman"/>
        </w:rPr>
      </w:pPr>
      <w:r w:rsidRPr="009A2A1D">
        <w:rPr>
          <w:rFonts w:cs="Times New Roman"/>
          <w:b/>
        </w:rPr>
        <w:t>Beranda</w:t>
      </w:r>
      <w:r w:rsidRPr="009A2A1D">
        <w:rPr>
          <w:rFonts w:cs="Times New Roman"/>
        </w:rPr>
        <w:t>: Menampilkan sambutan visual (</w:t>
      </w:r>
      <w:r w:rsidRPr="009A2A1D">
        <w:rPr>
          <w:rFonts w:cs="Times New Roman"/>
          <w:i/>
        </w:rPr>
        <w:t>Hero Banner</w:t>
      </w:r>
      <w:r w:rsidRPr="009A2A1D">
        <w:rPr>
          <w:rFonts w:cs="Times New Roman"/>
        </w:rPr>
        <w:t>), judul utama portal, slogan Digital Village, serta opsi unduh aplikasi mobile APK Desa Rambipuji.</w:t>
      </w:r>
    </w:p>
    <w:p w14:paraId="01DA3CD5" w14:textId="77777777" w:rsidR="002056A9" w:rsidRPr="009A2A1D" w:rsidRDefault="00000000">
      <w:pPr>
        <w:pStyle w:val="ListBullet"/>
        <w:spacing w:after="60"/>
        <w:rPr>
          <w:rFonts w:cs="Times New Roman"/>
        </w:rPr>
      </w:pPr>
      <w:r w:rsidRPr="009A2A1D">
        <w:rPr>
          <w:rFonts w:cs="Times New Roman"/>
          <w:b/>
        </w:rPr>
        <w:t>Layanan</w:t>
      </w:r>
      <w:r w:rsidRPr="009A2A1D">
        <w:rPr>
          <w:rFonts w:cs="Times New Roman"/>
        </w:rPr>
        <w:t>: Menyajikan katalog lengkap jenis-jenis surat administrasi yang disajikan oleh Desa Rambipuji beserta informasi persyaratan berkas yang harus disiapkan warga.</w:t>
      </w:r>
    </w:p>
    <w:p w14:paraId="2C5C70ED" w14:textId="77777777" w:rsidR="002056A9" w:rsidRPr="009A2A1D" w:rsidRDefault="00000000">
      <w:pPr>
        <w:pStyle w:val="ListBullet"/>
        <w:spacing w:after="60"/>
        <w:rPr>
          <w:rFonts w:cs="Times New Roman"/>
        </w:rPr>
      </w:pPr>
      <w:r w:rsidRPr="009A2A1D">
        <w:rPr>
          <w:rFonts w:cs="Times New Roman"/>
          <w:b/>
        </w:rPr>
        <w:t>Tentang Kami</w:t>
      </w:r>
      <w:r w:rsidRPr="009A2A1D">
        <w:rPr>
          <w:rFonts w:cs="Times New Roman"/>
        </w:rPr>
        <w:t>: Menyajikan profil desa, latar belakang berdiri Desa Rambipuji, sejarah singkat, struktur organisasi, serta peta lokasi Google Maps kantor desa.</w:t>
      </w:r>
    </w:p>
    <w:p w14:paraId="7164FAC1" w14:textId="77777777" w:rsidR="002056A9" w:rsidRPr="009A2A1D" w:rsidRDefault="00000000">
      <w:pPr>
        <w:pStyle w:val="ListBullet"/>
        <w:spacing w:after="60"/>
        <w:rPr>
          <w:rFonts w:cs="Times New Roman"/>
        </w:rPr>
      </w:pPr>
      <w:r w:rsidRPr="009A2A1D">
        <w:rPr>
          <w:rFonts w:cs="Times New Roman"/>
          <w:b/>
        </w:rPr>
        <w:t>Login</w:t>
      </w:r>
      <w:r w:rsidRPr="009A2A1D">
        <w:rPr>
          <w:rFonts w:cs="Times New Roman"/>
        </w:rPr>
        <w:t>: Tombol navigasi langsung menuju halaman autentikasi masuk ke dasbor manajemen sistem bagi Perangkat Desa maupun pengguna terdaftar.</w:t>
      </w:r>
    </w:p>
    <w:tbl>
      <w:tblPr>
        <w:tblW w:w="0" w:type="auto"/>
        <w:jc w:val="center"/>
        <w:tblLook w:val="04A0" w:firstRow="1" w:lastRow="0" w:firstColumn="1" w:lastColumn="0" w:noHBand="0" w:noVBand="1"/>
      </w:tblPr>
      <w:tblGrid>
        <w:gridCol w:w="8640"/>
      </w:tblGrid>
      <w:tr w:rsidR="002056A9" w:rsidRPr="009A2A1D" w14:paraId="4C8F42AC"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49F4B9F8"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Landing Page</w:t>
            </w:r>
          </w:p>
        </w:tc>
      </w:tr>
    </w:tbl>
    <w:p w14:paraId="2EFDA9AF" w14:textId="77777777" w:rsidR="002056A9" w:rsidRPr="009A2A1D" w:rsidRDefault="002056A9">
      <w:pPr>
        <w:spacing w:after="120"/>
        <w:rPr>
          <w:rFonts w:cs="Times New Roman"/>
        </w:rPr>
      </w:pPr>
    </w:p>
    <w:p w14:paraId="54637950" w14:textId="77777777" w:rsidR="002056A9" w:rsidRPr="009A2A1D" w:rsidRDefault="00000000">
      <w:pPr>
        <w:rPr>
          <w:rFonts w:cs="Times New Roman"/>
        </w:rPr>
      </w:pPr>
      <w:r w:rsidRPr="009A2A1D">
        <w:rPr>
          <w:rFonts w:cs="Times New Roman"/>
        </w:rPr>
        <w:br w:type="page"/>
      </w:r>
    </w:p>
    <w:p w14:paraId="0731CAA2" w14:textId="77777777" w:rsidR="002056A9" w:rsidRPr="009A2A1D" w:rsidRDefault="00000000">
      <w:pPr>
        <w:keepNext/>
        <w:spacing w:before="240" w:after="80"/>
        <w:rPr>
          <w:rFonts w:cs="Times New Roman"/>
        </w:rPr>
      </w:pPr>
      <w:r w:rsidRPr="009A2A1D">
        <w:rPr>
          <w:rFonts w:cs="Times New Roman"/>
          <w:b/>
          <w:color w:val="004080"/>
          <w:sz w:val="25"/>
        </w:rPr>
        <w:lastRenderedPageBreak/>
        <w:t>2.3 Sistem Login</w:t>
      </w:r>
    </w:p>
    <w:p w14:paraId="1C3750CA" w14:textId="77777777" w:rsidR="002056A9" w:rsidRPr="009A2A1D" w:rsidRDefault="00000000">
      <w:pPr>
        <w:spacing w:after="120"/>
        <w:jc w:val="both"/>
        <w:rPr>
          <w:rFonts w:cs="Times New Roman"/>
        </w:rPr>
      </w:pPr>
      <w:r w:rsidRPr="009A2A1D">
        <w:rPr>
          <w:rFonts w:cs="Times New Roman"/>
        </w:rPr>
        <w:t>Sistem Login merupakan pintu gerbang utama autentikasi keamanan untuk memasuki dasbor pengoperasian aplikasi. Sistem ini menerapkan keamanan berbasis peran (</w:t>
      </w:r>
      <w:r w:rsidRPr="009A2A1D">
        <w:rPr>
          <w:rFonts w:cs="Times New Roman"/>
          <w:i/>
        </w:rPr>
        <w:t>Role-Based Access Control</w:t>
      </w:r>
      <w:r w:rsidRPr="009A2A1D">
        <w:rPr>
          <w:rFonts w:cs="Times New Roman"/>
        </w:rPr>
        <w:t>), di mana setiap kredensial masuk akan mengarahkan pengguna ke halaman dasbor khusus yang sesuai dengan wewenang kerjanya di Pemerintah Desa Rambipuji.</w:t>
      </w:r>
    </w:p>
    <w:p w14:paraId="1123281B" w14:textId="77777777" w:rsidR="002056A9" w:rsidRPr="009A2A1D" w:rsidRDefault="00000000">
      <w:pPr>
        <w:spacing w:after="120"/>
        <w:jc w:val="both"/>
        <w:rPr>
          <w:rFonts w:cs="Times New Roman"/>
        </w:rPr>
      </w:pPr>
      <w:r w:rsidRPr="009A2A1D">
        <w:rPr>
          <w:rFonts w:cs="Times New Roman"/>
        </w:rPr>
        <w:t>Penjelasan hak akses login berdasarkan tingkatan pengguna adalah sebagai berikut:</w:t>
      </w:r>
    </w:p>
    <w:p w14:paraId="0CC65BAB" w14:textId="77777777" w:rsidR="002056A9" w:rsidRPr="009A2A1D" w:rsidRDefault="00000000">
      <w:pPr>
        <w:pStyle w:val="ListBullet"/>
        <w:spacing w:after="60"/>
        <w:rPr>
          <w:rFonts w:cs="Times New Roman"/>
        </w:rPr>
      </w:pPr>
      <w:r w:rsidRPr="009A2A1D">
        <w:rPr>
          <w:rFonts w:cs="Times New Roman"/>
          <w:b/>
        </w:rPr>
        <w:t>Login Admin (Role 1)</w:t>
      </w:r>
      <w:r w:rsidRPr="009A2A1D">
        <w:rPr>
          <w:rFonts w:cs="Times New Roman"/>
        </w:rPr>
        <w:t>: Mengakses seluruh modul master data (Penduduk, KK, Jenis Surat), verifikasi surat masuk, pengelolaan pengaduan, berita, serta pengaturan landing page.</w:t>
      </w:r>
    </w:p>
    <w:p w14:paraId="30B76A04" w14:textId="77777777" w:rsidR="002056A9" w:rsidRPr="009A2A1D" w:rsidRDefault="00000000">
      <w:pPr>
        <w:pStyle w:val="ListBullet"/>
        <w:spacing w:after="60"/>
        <w:rPr>
          <w:rFonts w:cs="Times New Roman"/>
        </w:rPr>
      </w:pPr>
      <w:r w:rsidRPr="009A2A1D">
        <w:rPr>
          <w:rFonts w:cs="Times New Roman"/>
          <w:b/>
        </w:rPr>
        <w:t>Login Kepala Dusun (Role 2)</w:t>
      </w:r>
      <w:r w:rsidRPr="009A2A1D">
        <w:rPr>
          <w:rFonts w:cs="Times New Roman"/>
        </w:rPr>
        <w:t>: Mengakses dasbor persetujuan awal surat warga dusunnya, serta membuat pengajuan surat baru atas nama warga yang membutuhkan bantuan.</w:t>
      </w:r>
    </w:p>
    <w:p w14:paraId="076AEC74" w14:textId="77777777" w:rsidR="002056A9" w:rsidRPr="009A2A1D" w:rsidRDefault="00000000">
      <w:pPr>
        <w:pStyle w:val="ListBullet"/>
        <w:spacing w:after="60"/>
        <w:rPr>
          <w:rFonts w:cs="Times New Roman"/>
        </w:rPr>
      </w:pPr>
      <w:r w:rsidRPr="009A2A1D">
        <w:rPr>
          <w:rFonts w:cs="Times New Roman"/>
          <w:b/>
        </w:rPr>
        <w:t>Login Sekretaris Desa (Role 3)</w:t>
      </w:r>
      <w:r w:rsidRPr="009A2A1D">
        <w:rPr>
          <w:rFonts w:cs="Times New Roman"/>
        </w:rPr>
        <w:t>: Mengakses dasbor peninjauan surat yang telah lolos verifikasi Admin Desa untuk ditinjau kelayakan administrasinya sebelum diteruskan ke Kepala Desa.</w:t>
      </w:r>
    </w:p>
    <w:p w14:paraId="2BFDDF2E" w14:textId="77777777" w:rsidR="002056A9" w:rsidRPr="009A2A1D" w:rsidRDefault="00000000">
      <w:pPr>
        <w:pStyle w:val="ListBullet"/>
        <w:spacing w:after="60"/>
        <w:rPr>
          <w:rFonts w:cs="Times New Roman"/>
        </w:rPr>
      </w:pPr>
      <w:r w:rsidRPr="009A2A1D">
        <w:rPr>
          <w:rFonts w:cs="Times New Roman"/>
          <w:b/>
        </w:rPr>
        <w:t>Login Kepala Desa (Role 4)</w:t>
      </w:r>
      <w:r w:rsidRPr="009A2A1D">
        <w:rPr>
          <w:rFonts w:cs="Times New Roman"/>
        </w:rPr>
        <w:t>: Mengakses dasbor pengesahan akhir, melakukan verifikasi riwayat persetujuan lengkap, serta mengeksekusi Tanda Tangan Elektronik (TTE) pada surat.</w:t>
      </w:r>
    </w:p>
    <w:p w14:paraId="4567B4AA" w14:textId="77777777" w:rsidR="002056A9" w:rsidRPr="009A2A1D" w:rsidRDefault="00000000">
      <w:pPr>
        <w:spacing w:after="120"/>
        <w:jc w:val="both"/>
        <w:rPr>
          <w:rFonts w:cs="Times New Roman"/>
        </w:rPr>
      </w:pPr>
      <w:r w:rsidRPr="009A2A1D">
        <w:rPr>
          <w:rFonts w:cs="Times New Roman"/>
        </w:rPr>
        <w:t xml:space="preserve">Untuk melakukan login, pengguna memasukkan </w:t>
      </w:r>
      <w:r w:rsidRPr="009A2A1D">
        <w:rPr>
          <w:rFonts w:cs="Times New Roman"/>
          <w:b/>
        </w:rPr>
        <w:t>Username / NIK</w:t>
      </w:r>
      <w:r w:rsidRPr="009A2A1D">
        <w:rPr>
          <w:rFonts w:cs="Times New Roman"/>
        </w:rPr>
        <w:t xml:space="preserve"> dan </w:t>
      </w:r>
      <w:r w:rsidRPr="009A2A1D">
        <w:rPr>
          <w:rFonts w:cs="Times New Roman"/>
          <w:b/>
        </w:rPr>
        <w:t>Password</w:t>
      </w:r>
      <w:r w:rsidRPr="009A2A1D">
        <w:rPr>
          <w:rFonts w:cs="Times New Roman"/>
        </w:rPr>
        <w:t xml:space="preserve"> terdaftar pada formulir autentikasi, lalu menekan tombol </w:t>
      </w:r>
      <w:r w:rsidRPr="009A2A1D">
        <w:rPr>
          <w:rFonts w:cs="Times New Roman"/>
          <w:b/>
        </w:rPr>
        <w:t>Masuk</w:t>
      </w:r>
      <w:r w:rsidRPr="009A2A1D">
        <w:rPr>
          <w:rFonts w:cs="Times New Roman"/>
        </w:rPr>
        <w:t>. Jika kredensial sesuai, sistem akan menampilkan pesan sukses dan melakukan pengalihan (</w:t>
      </w:r>
      <w:r w:rsidRPr="009A2A1D">
        <w:rPr>
          <w:rFonts w:cs="Times New Roman"/>
          <w:i/>
        </w:rPr>
        <w:t>redirect</w:t>
      </w:r>
      <w:r w:rsidRPr="009A2A1D">
        <w:rPr>
          <w:rFonts w:cs="Times New Roman"/>
        </w:rPr>
        <w:t>) otomatis ke dasbor peran pengguna. Jika kredensial salah, sistem akan menampilkan notifikasi peringatan berwarna merah.</w:t>
      </w:r>
    </w:p>
    <w:tbl>
      <w:tblPr>
        <w:tblW w:w="0" w:type="auto"/>
        <w:jc w:val="center"/>
        <w:tblLook w:val="04A0" w:firstRow="1" w:lastRow="0" w:firstColumn="1" w:lastColumn="0" w:noHBand="0" w:noVBand="1"/>
      </w:tblPr>
      <w:tblGrid>
        <w:gridCol w:w="8640"/>
      </w:tblGrid>
      <w:tr w:rsidR="002056A9" w:rsidRPr="009A2A1D" w14:paraId="00147864"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368AA624"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Login</w:t>
            </w:r>
          </w:p>
        </w:tc>
      </w:tr>
    </w:tbl>
    <w:p w14:paraId="2C5B487B" w14:textId="77777777" w:rsidR="002056A9" w:rsidRPr="009A2A1D" w:rsidRDefault="002056A9">
      <w:pPr>
        <w:spacing w:after="120"/>
        <w:rPr>
          <w:rFonts w:cs="Times New Roman"/>
        </w:rPr>
      </w:pPr>
    </w:p>
    <w:p w14:paraId="44F85A58" w14:textId="77777777" w:rsidR="002056A9" w:rsidRPr="009A2A1D" w:rsidRDefault="00000000">
      <w:pPr>
        <w:rPr>
          <w:rFonts w:cs="Times New Roman"/>
        </w:rPr>
      </w:pPr>
      <w:r w:rsidRPr="009A2A1D">
        <w:rPr>
          <w:rFonts w:cs="Times New Roman"/>
        </w:rPr>
        <w:br w:type="page"/>
      </w:r>
    </w:p>
    <w:p w14:paraId="06AECA46" w14:textId="77777777" w:rsidR="002056A9" w:rsidRPr="009A2A1D" w:rsidRDefault="00000000">
      <w:pPr>
        <w:keepNext/>
        <w:spacing w:before="240" w:after="80"/>
        <w:rPr>
          <w:rFonts w:cs="Times New Roman"/>
        </w:rPr>
      </w:pPr>
      <w:r w:rsidRPr="009A2A1D">
        <w:rPr>
          <w:rFonts w:cs="Times New Roman"/>
          <w:b/>
          <w:color w:val="004080"/>
          <w:sz w:val="25"/>
        </w:rPr>
        <w:lastRenderedPageBreak/>
        <w:t>2.4 Dashboard Admin Desa</w:t>
      </w:r>
    </w:p>
    <w:p w14:paraId="7A928CE8" w14:textId="77777777" w:rsidR="002056A9" w:rsidRPr="009A2A1D" w:rsidRDefault="00000000">
      <w:pPr>
        <w:spacing w:after="120"/>
        <w:jc w:val="both"/>
        <w:rPr>
          <w:rFonts w:cs="Times New Roman"/>
        </w:rPr>
      </w:pPr>
      <w:r w:rsidRPr="009A2A1D">
        <w:rPr>
          <w:rFonts w:cs="Times New Roman"/>
        </w:rPr>
        <w:t xml:space="preserve">Dashboard Admin Desa merupakan pusat kendali operasional bagi Staff Admin Desa setelah berhasil melakukan login ke dalam sistem. Dasbor ini dirancang intuitif dengan menampilkan kartu-kartu statistik utama yang memberikan gambaran menyeluruh mengenai kinerja dan beban kerja pelayanan persuratan desa secara </w:t>
      </w:r>
      <w:r w:rsidRPr="009A2A1D">
        <w:rPr>
          <w:rFonts w:cs="Times New Roman"/>
          <w:i/>
        </w:rPr>
        <w:t>real-time</w:t>
      </w:r>
      <w:r w:rsidRPr="009A2A1D">
        <w:rPr>
          <w:rFonts w:cs="Times New Roman"/>
        </w:rPr>
        <w:t>.</w:t>
      </w:r>
    </w:p>
    <w:p w14:paraId="6334AA4C" w14:textId="77777777" w:rsidR="002056A9" w:rsidRPr="009A2A1D" w:rsidRDefault="00000000">
      <w:pPr>
        <w:spacing w:after="120"/>
        <w:jc w:val="both"/>
        <w:rPr>
          <w:rFonts w:cs="Times New Roman"/>
        </w:rPr>
      </w:pPr>
      <w:r w:rsidRPr="009A2A1D">
        <w:rPr>
          <w:rFonts w:cs="Times New Roman"/>
        </w:rPr>
        <w:t>Empat indikator utama yang ditampilkan pada Dashboard Admin Desa meliputi:</w:t>
      </w:r>
    </w:p>
    <w:p w14:paraId="767615ED" w14:textId="77777777" w:rsidR="002056A9" w:rsidRPr="009A2A1D" w:rsidRDefault="00000000">
      <w:pPr>
        <w:pStyle w:val="ListBullet"/>
        <w:spacing w:after="60"/>
        <w:rPr>
          <w:rFonts w:cs="Times New Roman"/>
        </w:rPr>
      </w:pPr>
      <w:r w:rsidRPr="009A2A1D">
        <w:rPr>
          <w:rFonts w:cs="Times New Roman"/>
          <w:b/>
        </w:rPr>
        <w:t>Total Pengajuan Surat</w:t>
      </w:r>
      <w:r w:rsidRPr="009A2A1D">
        <w:rPr>
          <w:rFonts w:cs="Times New Roman"/>
        </w:rPr>
        <w:t>: Menampilkan akumulasi seluruh permohonan surat yang pernah masuk ke dalam sistem sejak awal operasional.</w:t>
      </w:r>
    </w:p>
    <w:p w14:paraId="2B3409A7" w14:textId="77777777" w:rsidR="002056A9" w:rsidRPr="009A2A1D" w:rsidRDefault="00000000">
      <w:pPr>
        <w:pStyle w:val="ListBullet"/>
        <w:spacing w:after="60"/>
        <w:rPr>
          <w:rFonts w:cs="Times New Roman"/>
        </w:rPr>
      </w:pPr>
      <w:r w:rsidRPr="009A2A1D">
        <w:rPr>
          <w:rFonts w:cs="Times New Roman"/>
          <w:b/>
        </w:rPr>
        <w:t>Menunggu Verifikasi</w:t>
      </w:r>
      <w:r w:rsidRPr="009A2A1D">
        <w:rPr>
          <w:rFonts w:cs="Times New Roman"/>
        </w:rPr>
        <w:t>: Menampilkan jumlah pengajuan surat yang saat ini sedang berada pada tahap antrean verifikasi Admin Desa (surat yang telah disetujui oleh Kepala Dusun).</w:t>
      </w:r>
    </w:p>
    <w:p w14:paraId="06631C85" w14:textId="77777777" w:rsidR="002056A9" w:rsidRPr="009A2A1D" w:rsidRDefault="00000000">
      <w:pPr>
        <w:pStyle w:val="ListBullet"/>
        <w:spacing w:after="60"/>
        <w:rPr>
          <w:rFonts w:cs="Times New Roman"/>
        </w:rPr>
      </w:pPr>
      <w:r w:rsidRPr="009A2A1D">
        <w:rPr>
          <w:rFonts w:cs="Times New Roman"/>
          <w:b/>
        </w:rPr>
        <w:t>Surat Selesai</w:t>
      </w:r>
      <w:r w:rsidRPr="009A2A1D">
        <w:rPr>
          <w:rFonts w:cs="Times New Roman"/>
        </w:rPr>
        <w:t>: Menampilkan total surat administrasi yang telah berhasil disahkan hingga tahap TTE Kepala Desa dan terbit sebagai berkas PDF resmi.</w:t>
      </w:r>
    </w:p>
    <w:p w14:paraId="2349CD6B" w14:textId="77777777" w:rsidR="002056A9" w:rsidRPr="009A2A1D" w:rsidRDefault="00000000">
      <w:pPr>
        <w:pStyle w:val="ListBullet"/>
        <w:spacing w:after="60"/>
        <w:rPr>
          <w:rFonts w:cs="Times New Roman"/>
        </w:rPr>
      </w:pPr>
      <w:r w:rsidRPr="009A2A1D">
        <w:rPr>
          <w:rFonts w:cs="Times New Roman"/>
          <w:b/>
        </w:rPr>
        <w:t>Pengaduan Masuk</w:t>
      </w:r>
      <w:r w:rsidRPr="009A2A1D">
        <w:rPr>
          <w:rFonts w:cs="Times New Roman"/>
        </w:rPr>
        <w:t>: Menampilkan jumlah laporan aspirasi atau pengaduan masyarakat yang memerlukan tindak lanjut dan balasan tanggapan dari Admin.</w:t>
      </w:r>
    </w:p>
    <w:p w14:paraId="615A5710" w14:textId="77777777" w:rsidR="002056A9" w:rsidRPr="009A2A1D" w:rsidRDefault="00000000">
      <w:pPr>
        <w:spacing w:after="120"/>
        <w:jc w:val="both"/>
        <w:rPr>
          <w:rFonts w:cs="Times New Roman"/>
        </w:rPr>
      </w:pPr>
      <w:r w:rsidRPr="009A2A1D">
        <w:rPr>
          <w:rFonts w:cs="Times New Roman"/>
        </w:rPr>
        <w:t>Selain kartu statistik, dasbor ini dilengkapi dengan navigasi sidebar lengkap yang memudahkan Admin untuk beralih antar modul pengelolaan master data dan konten portal desa.</w:t>
      </w:r>
    </w:p>
    <w:tbl>
      <w:tblPr>
        <w:tblW w:w="0" w:type="auto"/>
        <w:jc w:val="center"/>
        <w:tblLook w:val="04A0" w:firstRow="1" w:lastRow="0" w:firstColumn="1" w:lastColumn="0" w:noHBand="0" w:noVBand="1"/>
      </w:tblPr>
      <w:tblGrid>
        <w:gridCol w:w="8640"/>
      </w:tblGrid>
      <w:tr w:rsidR="002056A9" w:rsidRPr="009A2A1D" w14:paraId="4138478D"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61CAEECE"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Dashboard Admin</w:t>
            </w:r>
          </w:p>
        </w:tc>
      </w:tr>
    </w:tbl>
    <w:p w14:paraId="271DC996" w14:textId="77777777" w:rsidR="002056A9" w:rsidRPr="009A2A1D" w:rsidRDefault="002056A9">
      <w:pPr>
        <w:spacing w:after="120"/>
        <w:rPr>
          <w:rFonts w:cs="Times New Roman"/>
        </w:rPr>
      </w:pPr>
    </w:p>
    <w:p w14:paraId="3CCB3F68" w14:textId="77777777" w:rsidR="002056A9" w:rsidRPr="009A2A1D" w:rsidRDefault="00000000">
      <w:pPr>
        <w:rPr>
          <w:rFonts w:cs="Times New Roman"/>
        </w:rPr>
      </w:pPr>
      <w:r w:rsidRPr="009A2A1D">
        <w:rPr>
          <w:rFonts w:cs="Times New Roman"/>
        </w:rPr>
        <w:br w:type="page"/>
      </w:r>
    </w:p>
    <w:p w14:paraId="5C4C504C" w14:textId="77777777" w:rsidR="002056A9" w:rsidRPr="009A2A1D" w:rsidRDefault="00000000">
      <w:pPr>
        <w:keepNext/>
        <w:spacing w:before="240" w:after="80"/>
        <w:rPr>
          <w:rFonts w:cs="Times New Roman"/>
        </w:rPr>
      </w:pPr>
      <w:r w:rsidRPr="009A2A1D">
        <w:rPr>
          <w:rFonts w:cs="Times New Roman"/>
          <w:b/>
          <w:color w:val="004080"/>
          <w:sz w:val="25"/>
        </w:rPr>
        <w:lastRenderedPageBreak/>
        <w:t>2.5 Master Data Penduduk</w:t>
      </w:r>
    </w:p>
    <w:p w14:paraId="76B15371" w14:textId="77777777" w:rsidR="002056A9" w:rsidRPr="009A2A1D" w:rsidRDefault="00000000">
      <w:pPr>
        <w:spacing w:after="120"/>
        <w:jc w:val="both"/>
        <w:rPr>
          <w:rFonts w:cs="Times New Roman"/>
        </w:rPr>
      </w:pPr>
      <w:r w:rsidRPr="009A2A1D">
        <w:rPr>
          <w:rFonts w:cs="Times New Roman"/>
        </w:rPr>
        <w:t>Master Data Penduduk merupakan modul pengelolaan pusat data kependudukan seluruh warga yang bertempat tinggal di wilayah Desa Rambipuji. Data yang tersimpan pada modul ini menjadi basis verifikasi utama untuk memastikan bahwa setiap warga yang mengajukan surat merupakan warga sah yang terdaftar di basis data kependudukan desa.</w:t>
      </w:r>
    </w:p>
    <w:p w14:paraId="0BDAFC1B" w14:textId="77777777" w:rsidR="002056A9" w:rsidRPr="009A2A1D" w:rsidRDefault="00000000">
      <w:pPr>
        <w:spacing w:after="120"/>
        <w:jc w:val="both"/>
        <w:rPr>
          <w:rFonts w:cs="Times New Roman"/>
        </w:rPr>
      </w:pPr>
      <w:r w:rsidRPr="009A2A1D">
        <w:rPr>
          <w:rFonts w:cs="Times New Roman"/>
        </w:rPr>
        <w:t>Pada modul ini, Admin Desa dan Sekretaris Desa dapat melakukan serangkaian operasi pengelolaan data meliputi:</w:t>
      </w:r>
    </w:p>
    <w:p w14:paraId="6B065A91" w14:textId="77777777" w:rsidR="002056A9" w:rsidRPr="009A2A1D" w:rsidRDefault="00000000">
      <w:pPr>
        <w:pStyle w:val="ListBullet"/>
        <w:spacing w:after="60"/>
        <w:rPr>
          <w:rFonts w:cs="Times New Roman"/>
        </w:rPr>
      </w:pPr>
      <w:r w:rsidRPr="009A2A1D">
        <w:rPr>
          <w:rFonts w:cs="Times New Roman"/>
          <w:b/>
        </w:rPr>
        <w:t>Melihat Data Penduduk</w:t>
      </w:r>
      <w:r w:rsidRPr="009A2A1D">
        <w:rPr>
          <w:rFonts w:cs="Times New Roman"/>
        </w:rPr>
        <w:t>: Menampilkan tabel terstruktur yang memuat NIK, Nama Lengkap, Nomor KK, Jenis Kelamin, Tanggal Lahir, Alamat, Dusun, RT, RW, dan Status Kependudukan.</w:t>
      </w:r>
    </w:p>
    <w:p w14:paraId="6DCD66CE" w14:textId="77777777" w:rsidR="002056A9" w:rsidRPr="009A2A1D" w:rsidRDefault="00000000">
      <w:pPr>
        <w:pStyle w:val="ListBullet"/>
        <w:spacing w:after="60"/>
        <w:rPr>
          <w:rFonts w:cs="Times New Roman"/>
        </w:rPr>
      </w:pPr>
      <w:r w:rsidRPr="009A2A1D">
        <w:rPr>
          <w:rFonts w:cs="Times New Roman"/>
          <w:b/>
        </w:rPr>
        <w:t>Menambah Data Penduduk Baru</w:t>
      </w:r>
      <w:r w:rsidRPr="009A2A1D">
        <w:rPr>
          <w:rFonts w:cs="Times New Roman"/>
        </w:rPr>
        <w:t>: Menginputkan identitas warga baru melalui formulir input yang divalidasi ketat (seperti NIK wajib 16 digit angka).</w:t>
      </w:r>
    </w:p>
    <w:p w14:paraId="7BEDF008" w14:textId="77777777" w:rsidR="002056A9" w:rsidRPr="009A2A1D" w:rsidRDefault="00000000">
      <w:pPr>
        <w:pStyle w:val="ListBullet"/>
        <w:spacing w:after="60"/>
        <w:rPr>
          <w:rFonts w:cs="Times New Roman"/>
        </w:rPr>
      </w:pPr>
      <w:r w:rsidRPr="009A2A1D">
        <w:rPr>
          <w:rFonts w:cs="Times New Roman"/>
          <w:b/>
        </w:rPr>
        <w:t>Mengubah (Edit) Data Penduduk</w:t>
      </w:r>
      <w:r w:rsidRPr="009A2A1D">
        <w:rPr>
          <w:rFonts w:cs="Times New Roman"/>
        </w:rPr>
        <w:t>: Memperbarui informasi kependudukan warga jika terjadi perubahan data (misalnya perubahan status perkawinan atau pekerjaan).</w:t>
      </w:r>
    </w:p>
    <w:p w14:paraId="721E6534" w14:textId="77777777" w:rsidR="002056A9" w:rsidRPr="009A2A1D" w:rsidRDefault="00000000">
      <w:pPr>
        <w:pStyle w:val="ListBullet"/>
        <w:spacing w:after="60"/>
        <w:rPr>
          <w:rFonts w:cs="Times New Roman"/>
        </w:rPr>
      </w:pPr>
      <w:r w:rsidRPr="009A2A1D">
        <w:rPr>
          <w:rFonts w:cs="Times New Roman"/>
          <w:b/>
        </w:rPr>
        <w:t>Menghapus Data Penduduk</w:t>
      </w:r>
      <w:r w:rsidRPr="009A2A1D">
        <w:rPr>
          <w:rFonts w:cs="Times New Roman"/>
        </w:rPr>
        <w:t>: Menghapus baris data warga dengan konfirmasi dialog keamanan jika warga yang bersangkutan telah pindah atau meninggal dunia.</w:t>
      </w:r>
    </w:p>
    <w:p w14:paraId="131D774D" w14:textId="77777777" w:rsidR="002056A9" w:rsidRPr="009A2A1D" w:rsidRDefault="00000000">
      <w:pPr>
        <w:pStyle w:val="ListBullet"/>
        <w:spacing w:after="60"/>
        <w:rPr>
          <w:rFonts w:cs="Times New Roman"/>
        </w:rPr>
      </w:pPr>
      <w:r w:rsidRPr="009A2A1D">
        <w:rPr>
          <w:rFonts w:cs="Times New Roman"/>
          <w:b/>
        </w:rPr>
        <w:t>Pencarian dan Filter</w:t>
      </w:r>
      <w:r w:rsidRPr="009A2A1D">
        <w:rPr>
          <w:rFonts w:cs="Times New Roman"/>
        </w:rPr>
        <w:t>: Menyaring data warga secara cepat berdasarkan kata kunci NIK, Nama, maupun lokasi Dusun/RT/RW.</w:t>
      </w:r>
    </w:p>
    <w:tbl>
      <w:tblPr>
        <w:tblW w:w="0" w:type="auto"/>
        <w:jc w:val="center"/>
        <w:tblLook w:val="04A0" w:firstRow="1" w:lastRow="0" w:firstColumn="1" w:lastColumn="0" w:noHBand="0" w:noVBand="1"/>
      </w:tblPr>
      <w:tblGrid>
        <w:gridCol w:w="8640"/>
      </w:tblGrid>
      <w:tr w:rsidR="002056A9" w:rsidRPr="009A2A1D" w14:paraId="18E91A97"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6C767EBD"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Data Penduduk</w:t>
            </w:r>
          </w:p>
        </w:tc>
      </w:tr>
    </w:tbl>
    <w:p w14:paraId="41ADC522" w14:textId="77777777" w:rsidR="002056A9" w:rsidRPr="009A2A1D" w:rsidRDefault="002056A9">
      <w:pPr>
        <w:spacing w:after="120"/>
        <w:rPr>
          <w:rFonts w:cs="Times New Roman"/>
        </w:rPr>
      </w:pPr>
    </w:p>
    <w:p w14:paraId="42707E9F" w14:textId="77777777" w:rsidR="002056A9" w:rsidRPr="009A2A1D" w:rsidRDefault="00000000">
      <w:pPr>
        <w:rPr>
          <w:rFonts w:cs="Times New Roman"/>
        </w:rPr>
      </w:pPr>
      <w:r w:rsidRPr="009A2A1D">
        <w:rPr>
          <w:rFonts w:cs="Times New Roman"/>
        </w:rPr>
        <w:br w:type="page"/>
      </w:r>
    </w:p>
    <w:p w14:paraId="70B6685C" w14:textId="77777777" w:rsidR="002056A9" w:rsidRPr="009A2A1D" w:rsidRDefault="00000000">
      <w:pPr>
        <w:keepNext/>
        <w:spacing w:before="240" w:after="80"/>
        <w:rPr>
          <w:rFonts w:cs="Times New Roman"/>
        </w:rPr>
      </w:pPr>
      <w:r w:rsidRPr="009A2A1D">
        <w:rPr>
          <w:rFonts w:cs="Times New Roman"/>
          <w:b/>
          <w:color w:val="004080"/>
          <w:sz w:val="25"/>
        </w:rPr>
        <w:lastRenderedPageBreak/>
        <w:t>2.6 Master Kartu Keluarga</w:t>
      </w:r>
    </w:p>
    <w:p w14:paraId="20CE8005" w14:textId="77777777" w:rsidR="002056A9" w:rsidRPr="009A2A1D" w:rsidRDefault="00000000">
      <w:pPr>
        <w:spacing w:after="120"/>
        <w:jc w:val="both"/>
        <w:rPr>
          <w:rFonts w:cs="Times New Roman"/>
        </w:rPr>
      </w:pPr>
      <w:r w:rsidRPr="009A2A1D">
        <w:rPr>
          <w:rFonts w:cs="Times New Roman"/>
        </w:rPr>
        <w:t>Master Kartu Keluarga merupakan modul khusus yang mengelola basis data Nomor Kartu Keluarga (KK) serta struktur organisasi dalam keluarga di Desa Rambipuji. Modul ini terinterkoneksi secara otomatis dengan Master Data Penduduk untuk memastikan relasi antar anggota keluarga tercatat secara tepat.</w:t>
      </w:r>
    </w:p>
    <w:p w14:paraId="2D11F731" w14:textId="77777777" w:rsidR="002056A9" w:rsidRPr="009A2A1D" w:rsidRDefault="00000000">
      <w:pPr>
        <w:spacing w:after="120"/>
        <w:jc w:val="both"/>
        <w:rPr>
          <w:rFonts w:cs="Times New Roman"/>
        </w:rPr>
      </w:pPr>
      <w:r w:rsidRPr="009A2A1D">
        <w:rPr>
          <w:rFonts w:cs="Times New Roman"/>
        </w:rPr>
        <w:t>Fungsi utama pada modul Master Kartu Keluarga meliputi:</w:t>
      </w:r>
    </w:p>
    <w:p w14:paraId="2544CF32" w14:textId="77777777" w:rsidR="002056A9" w:rsidRPr="009A2A1D" w:rsidRDefault="00000000">
      <w:pPr>
        <w:pStyle w:val="ListBullet"/>
        <w:spacing w:after="60"/>
        <w:rPr>
          <w:rFonts w:cs="Times New Roman"/>
        </w:rPr>
      </w:pPr>
      <w:r w:rsidRPr="009A2A1D">
        <w:rPr>
          <w:rFonts w:cs="Times New Roman"/>
          <w:b/>
        </w:rPr>
        <w:t>Pengelolaan Nomor KK</w:t>
      </w:r>
      <w:r w:rsidRPr="009A2A1D">
        <w:rPr>
          <w:rFonts w:cs="Times New Roman"/>
        </w:rPr>
        <w:t>: Menambah, mengubah, dan menghapus registrasi No. KK 16 digit beserta identitas Nama Kepala Keluarga dan Alamat Utama.</w:t>
      </w:r>
    </w:p>
    <w:p w14:paraId="5BCD7413" w14:textId="77777777" w:rsidR="002056A9" w:rsidRPr="009A2A1D" w:rsidRDefault="00000000">
      <w:pPr>
        <w:pStyle w:val="ListBullet"/>
        <w:spacing w:after="60"/>
        <w:rPr>
          <w:rFonts w:cs="Times New Roman"/>
        </w:rPr>
      </w:pPr>
      <w:r w:rsidRPr="009A2A1D">
        <w:rPr>
          <w:rFonts w:cs="Times New Roman"/>
          <w:b/>
        </w:rPr>
        <w:t>Manajemen Relasi Anggota Keluarga</w:t>
      </w:r>
      <w:r w:rsidRPr="009A2A1D">
        <w:rPr>
          <w:rFonts w:cs="Times New Roman"/>
        </w:rPr>
        <w:t>: Menampilkan seluruh anggota keluarga yang bernaung di bawah satu Nomor KK tertentu (seperti Kepala Keluarga, Istri, Anak, atau Anggota Keluarga Lain).</w:t>
      </w:r>
    </w:p>
    <w:p w14:paraId="73EADE9B" w14:textId="77777777" w:rsidR="002056A9" w:rsidRPr="009A2A1D" w:rsidRDefault="00000000">
      <w:pPr>
        <w:pStyle w:val="ListBullet"/>
        <w:spacing w:after="60"/>
        <w:rPr>
          <w:rFonts w:cs="Times New Roman"/>
        </w:rPr>
      </w:pPr>
      <w:r w:rsidRPr="009A2A1D">
        <w:rPr>
          <w:rFonts w:cs="Times New Roman"/>
          <w:b/>
        </w:rPr>
        <w:t>Validasi Pengajuan Persuratan</w:t>
      </w:r>
      <w:r w:rsidRPr="009A2A1D">
        <w:rPr>
          <w:rFonts w:cs="Times New Roman"/>
        </w:rPr>
        <w:t>: Memudahkan perangkat desa dalam melakukan pengecekan kebenaran susunan keluarga saat warga mengajukan surat yang membutuhkan data anggota keluarga (seperti Surat Keterangan Kelahiran, Surat Kematian, atau SKTM Keluarga).</w:t>
      </w:r>
    </w:p>
    <w:tbl>
      <w:tblPr>
        <w:tblW w:w="0" w:type="auto"/>
        <w:jc w:val="center"/>
        <w:tblLook w:val="04A0" w:firstRow="1" w:lastRow="0" w:firstColumn="1" w:lastColumn="0" w:noHBand="0" w:noVBand="1"/>
      </w:tblPr>
      <w:tblGrid>
        <w:gridCol w:w="8640"/>
      </w:tblGrid>
      <w:tr w:rsidR="002056A9" w:rsidRPr="009A2A1D" w14:paraId="6264DCA5"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146ADB1E"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Data KK</w:t>
            </w:r>
          </w:p>
        </w:tc>
      </w:tr>
    </w:tbl>
    <w:p w14:paraId="5271A279" w14:textId="77777777" w:rsidR="002056A9" w:rsidRPr="009A2A1D" w:rsidRDefault="002056A9">
      <w:pPr>
        <w:spacing w:after="120"/>
        <w:rPr>
          <w:rFonts w:cs="Times New Roman"/>
        </w:rPr>
      </w:pPr>
    </w:p>
    <w:p w14:paraId="6C72D173" w14:textId="77777777" w:rsidR="002056A9" w:rsidRPr="009A2A1D" w:rsidRDefault="00000000">
      <w:pPr>
        <w:rPr>
          <w:rFonts w:cs="Times New Roman"/>
        </w:rPr>
      </w:pPr>
      <w:r w:rsidRPr="009A2A1D">
        <w:rPr>
          <w:rFonts w:cs="Times New Roman"/>
        </w:rPr>
        <w:br w:type="page"/>
      </w:r>
    </w:p>
    <w:p w14:paraId="0BDA0C49" w14:textId="77777777" w:rsidR="002056A9" w:rsidRPr="009A2A1D" w:rsidRDefault="00000000">
      <w:pPr>
        <w:keepNext/>
        <w:spacing w:before="240" w:after="80"/>
        <w:rPr>
          <w:rFonts w:cs="Times New Roman"/>
        </w:rPr>
      </w:pPr>
      <w:r w:rsidRPr="009A2A1D">
        <w:rPr>
          <w:rFonts w:cs="Times New Roman"/>
          <w:b/>
          <w:color w:val="004080"/>
          <w:sz w:val="25"/>
        </w:rPr>
        <w:lastRenderedPageBreak/>
        <w:t>2.7 Master Jenis Surat</w:t>
      </w:r>
    </w:p>
    <w:p w14:paraId="47160863" w14:textId="77777777" w:rsidR="002056A9" w:rsidRPr="009A2A1D" w:rsidRDefault="00000000">
      <w:pPr>
        <w:spacing w:after="120"/>
        <w:jc w:val="both"/>
        <w:rPr>
          <w:rFonts w:cs="Times New Roman"/>
        </w:rPr>
      </w:pPr>
      <w:r w:rsidRPr="009A2A1D">
        <w:rPr>
          <w:rFonts w:cs="Times New Roman"/>
        </w:rPr>
        <w:t>Master Jenis Surat merupakan modul pengaturan katalog formulir dan jenis-jenis surat administrasi yang disajikan oleh Pemerintah Desa Rambipuji kepada masyarakat. Modul ini memberikan fleksibilitas bagi Admin Desa untuk menyesuaikan jenis layanan surat sesuai dengan regulasi dan kebutuhan hukum yang berlaku.</w:t>
      </w:r>
    </w:p>
    <w:p w14:paraId="334C9CD3" w14:textId="77777777" w:rsidR="002056A9" w:rsidRPr="009A2A1D" w:rsidRDefault="00000000">
      <w:pPr>
        <w:spacing w:after="120"/>
        <w:jc w:val="both"/>
        <w:rPr>
          <w:rFonts w:cs="Times New Roman"/>
        </w:rPr>
      </w:pPr>
      <w:r w:rsidRPr="009A2A1D">
        <w:rPr>
          <w:rFonts w:cs="Times New Roman"/>
        </w:rPr>
        <w:t>Fungsi-fungsi yang tersedia pada modul Master Jenis Surat meliputi:</w:t>
      </w:r>
    </w:p>
    <w:p w14:paraId="1D2922D8" w14:textId="77777777" w:rsidR="002056A9" w:rsidRPr="009A2A1D" w:rsidRDefault="00000000">
      <w:pPr>
        <w:pStyle w:val="ListBullet"/>
        <w:spacing w:after="60"/>
        <w:rPr>
          <w:rFonts w:cs="Times New Roman"/>
        </w:rPr>
      </w:pPr>
      <w:r w:rsidRPr="009A2A1D">
        <w:rPr>
          <w:rFonts w:cs="Times New Roman"/>
          <w:b/>
        </w:rPr>
        <w:t>Penyusunan Katalog Surat</w:t>
      </w:r>
      <w:r w:rsidRPr="009A2A1D">
        <w:rPr>
          <w:rFonts w:cs="Times New Roman"/>
        </w:rPr>
        <w:t>: Menambah jenis surat baru (misalnya Surat Keterangan Usaha, Surat Keterangan Domisili, Surat Keterangan Tidak Mampu, Surat Pengantar KTP/KK).</w:t>
      </w:r>
    </w:p>
    <w:p w14:paraId="4E2A8A4A" w14:textId="77777777" w:rsidR="002056A9" w:rsidRPr="009A2A1D" w:rsidRDefault="00000000">
      <w:pPr>
        <w:pStyle w:val="ListBullet"/>
        <w:spacing w:after="60"/>
        <w:rPr>
          <w:rFonts w:cs="Times New Roman"/>
        </w:rPr>
      </w:pPr>
      <w:r w:rsidRPr="009A2A1D">
        <w:rPr>
          <w:rFonts w:cs="Times New Roman"/>
          <w:b/>
        </w:rPr>
        <w:t>Pengaturan Format &amp; Nomor Surat</w:t>
      </w:r>
      <w:r w:rsidRPr="009A2A1D">
        <w:rPr>
          <w:rFonts w:cs="Times New Roman"/>
        </w:rPr>
        <w:t>: Mengatur penamaan surat, kode klasifikasi surat pemerintahan, serta struktur format penomoran otomatis.</w:t>
      </w:r>
    </w:p>
    <w:p w14:paraId="51082035" w14:textId="77777777" w:rsidR="002056A9" w:rsidRPr="009A2A1D" w:rsidRDefault="00000000">
      <w:pPr>
        <w:pStyle w:val="ListBullet"/>
        <w:spacing w:after="60"/>
        <w:rPr>
          <w:rFonts w:cs="Times New Roman"/>
        </w:rPr>
      </w:pPr>
      <w:r w:rsidRPr="009A2A1D">
        <w:rPr>
          <w:rFonts w:cs="Times New Roman"/>
          <w:b/>
        </w:rPr>
        <w:t>Pengaturan Berkas Persyaratan</w:t>
      </w:r>
      <w:r w:rsidRPr="009A2A1D">
        <w:rPr>
          <w:rFonts w:cs="Times New Roman"/>
        </w:rPr>
        <w:t>: Menentukan jenis-jenis dokumen pendukung yang wajib diunggah oleh warga saat mengajukan surat tersebut (seperti wajib mengunggah scan KTP, scan KK, atau Foto Tempat Usaha).</w:t>
      </w:r>
    </w:p>
    <w:tbl>
      <w:tblPr>
        <w:tblW w:w="0" w:type="auto"/>
        <w:jc w:val="center"/>
        <w:tblLook w:val="04A0" w:firstRow="1" w:lastRow="0" w:firstColumn="1" w:lastColumn="0" w:noHBand="0" w:noVBand="1"/>
      </w:tblPr>
      <w:tblGrid>
        <w:gridCol w:w="8640"/>
      </w:tblGrid>
      <w:tr w:rsidR="002056A9" w:rsidRPr="009A2A1D" w14:paraId="09874973"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3FC87D9A"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Jenis Surat</w:t>
            </w:r>
          </w:p>
        </w:tc>
      </w:tr>
    </w:tbl>
    <w:p w14:paraId="261985B7" w14:textId="77777777" w:rsidR="002056A9" w:rsidRPr="009A2A1D" w:rsidRDefault="002056A9">
      <w:pPr>
        <w:spacing w:after="120"/>
        <w:rPr>
          <w:rFonts w:cs="Times New Roman"/>
        </w:rPr>
      </w:pPr>
    </w:p>
    <w:p w14:paraId="3C2B7527" w14:textId="77777777" w:rsidR="002056A9" w:rsidRPr="009A2A1D" w:rsidRDefault="00000000">
      <w:pPr>
        <w:rPr>
          <w:rFonts w:cs="Times New Roman"/>
        </w:rPr>
      </w:pPr>
      <w:r w:rsidRPr="009A2A1D">
        <w:rPr>
          <w:rFonts w:cs="Times New Roman"/>
        </w:rPr>
        <w:br w:type="page"/>
      </w:r>
    </w:p>
    <w:p w14:paraId="6A3A316E" w14:textId="77777777" w:rsidR="002056A9" w:rsidRPr="009A2A1D" w:rsidRDefault="00000000">
      <w:pPr>
        <w:keepNext/>
        <w:spacing w:before="240" w:after="80"/>
        <w:rPr>
          <w:rFonts w:cs="Times New Roman"/>
        </w:rPr>
      </w:pPr>
      <w:r w:rsidRPr="009A2A1D">
        <w:rPr>
          <w:rFonts w:cs="Times New Roman"/>
          <w:b/>
          <w:color w:val="004080"/>
          <w:sz w:val="25"/>
        </w:rPr>
        <w:lastRenderedPageBreak/>
        <w:t>2.8 Pengajuan Surat Oleh Warga</w:t>
      </w:r>
    </w:p>
    <w:p w14:paraId="5587481D" w14:textId="77777777" w:rsidR="002056A9" w:rsidRPr="009A2A1D" w:rsidRDefault="00000000">
      <w:pPr>
        <w:spacing w:after="120"/>
        <w:jc w:val="both"/>
        <w:rPr>
          <w:rFonts w:cs="Times New Roman"/>
        </w:rPr>
      </w:pPr>
      <w:r w:rsidRPr="009A2A1D">
        <w:rPr>
          <w:rFonts w:cs="Times New Roman"/>
        </w:rPr>
        <w:t>Pengajuan Surat oleh Warga merupakan proses awal di mana masyarakat pemohon mengajukan permohonan surat administrasi secara mandiri melalui aplikasi mobile ataupun portal web. Prosedur ini dirancang sangat mudah agar dapat dioperasikan oleh warga dari berbagai tingkatan umur dan latar belakang.</w:t>
      </w:r>
    </w:p>
    <w:p w14:paraId="41E663BE" w14:textId="77777777" w:rsidR="002056A9" w:rsidRPr="009A2A1D" w:rsidRDefault="00000000">
      <w:pPr>
        <w:spacing w:after="120"/>
        <w:jc w:val="both"/>
        <w:rPr>
          <w:rFonts w:cs="Times New Roman"/>
        </w:rPr>
      </w:pPr>
      <w:r w:rsidRPr="009A2A1D">
        <w:rPr>
          <w:rFonts w:cs="Times New Roman"/>
        </w:rPr>
        <w:t>Langkah-langkah pengajuan surat oleh warga adalah sebagai berikut:</w:t>
      </w:r>
    </w:p>
    <w:p w14:paraId="3E8D3662" w14:textId="77777777" w:rsidR="002056A9" w:rsidRPr="009A2A1D" w:rsidRDefault="00000000">
      <w:pPr>
        <w:pStyle w:val="ListBullet"/>
        <w:spacing w:after="60"/>
        <w:rPr>
          <w:rFonts w:cs="Times New Roman"/>
        </w:rPr>
      </w:pPr>
      <w:r w:rsidRPr="009A2A1D">
        <w:rPr>
          <w:rFonts w:cs="Times New Roman"/>
          <w:b/>
        </w:rPr>
        <w:t>Memilih Jenis Surat</w:t>
      </w:r>
      <w:r w:rsidRPr="009A2A1D">
        <w:rPr>
          <w:rFonts w:cs="Times New Roman"/>
        </w:rPr>
        <w:t>: Warga masuk ke menu pengajuan dan memilih jenis surat yang dibutuhkan dari daftar katalog layanan.</w:t>
      </w:r>
    </w:p>
    <w:p w14:paraId="4A6C1695" w14:textId="77777777" w:rsidR="002056A9" w:rsidRPr="009A2A1D" w:rsidRDefault="00000000">
      <w:pPr>
        <w:pStyle w:val="ListBullet"/>
        <w:spacing w:after="60"/>
        <w:rPr>
          <w:rFonts w:cs="Times New Roman"/>
        </w:rPr>
      </w:pPr>
      <w:r w:rsidRPr="009A2A1D">
        <w:rPr>
          <w:rFonts w:cs="Times New Roman"/>
          <w:b/>
        </w:rPr>
        <w:t>Mengisi Formulir Surat</w:t>
      </w:r>
      <w:r w:rsidRPr="009A2A1D">
        <w:rPr>
          <w:rFonts w:cs="Times New Roman"/>
        </w:rPr>
        <w:t>: Warga melengkapi kolom-kolom data pada formulir pengajuan (seperti keperluan pembuatan surat, alamat tujuan, atau rincian keterangan khusus).</w:t>
      </w:r>
    </w:p>
    <w:p w14:paraId="2FAB28D2" w14:textId="77777777" w:rsidR="002056A9" w:rsidRPr="009A2A1D" w:rsidRDefault="00000000">
      <w:pPr>
        <w:pStyle w:val="ListBullet"/>
        <w:spacing w:after="60"/>
        <w:rPr>
          <w:rFonts w:cs="Times New Roman"/>
        </w:rPr>
      </w:pPr>
      <w:r w:rsidRPr="009A2A1D">
        <w:rPr>
          <w:rFonts w:cs="Times New Roman"/>
          <w:b/>
        </w:rPr>
        <w:t>Upload Persyaratan</w:t>
      </w:r>
      <w:r w:rsidRPr="009A2A1D">
        <w:rPr>
          <w:rFonts w:cs="Times New Roman"/>
        </w:rPr>
        <w:t>: Warga mengunggah foto atau scan dokumen persyaratan yang diminta oleh sistem (format file JPG, PNG, atau PDF) melalui tombol unggah berkas.</w:t>
      </w:r>
    </w:p>
    <w:p w14:paraId="5449E032" w14:textId="77777777" w:rsidR="002056A9" w:rsidRPr="009A2A1D" w:rsidRDefault="00000000">
      <w:pPr>
        <w:pStyle w:val="ListBullet"/>
        <w:spacing w:after="60"/>
        <w:rPr>
          <w:rFonts w:cs="Times New Roman"/>
        </w:rPr>
      </w:pPr>
      <w:r w:rsidRPr="009A2A1D">
        <w:rPr>
          <w:rFonts w:cs="Times New Roman"/>
          <w:b/>
        </w:rPr>
        <w:t>Mengirim Pengajuan</w:t>
      </w:r>
      <w:r w:rsidRPr="009A2A1D">
        <w:rPr>
          <w:rFonts w:cs="Times New Roman"/>
        </w:rPr>
        <w:t xml:space="preserve">: Warga memeriksa kembali kebenaran isian data, kemudian menekan tombol </w:t>
      </w:r>
      <w:r w:rsidRPr="009A2A1D">
        <w:rPr>
          <w:rFonts w:cs="Times New Roman"/>
          <w:b/>
        </w:rPr>
        <w:t>Kirim Pengajuan</w:t>
      </w:r>
      <w:r w:rsidRPr="009A2A1D">
        <w:rPr>
          <w:rFonts w:cs="Times New Roman"/>
        </w:rPr>
        <w:t xml:space="preserve">. Pengajuan surat otomatis tercatat di sistem dengan status awal </w:t>
      </w:r>
      <w:r w:rsidRPr="009A2A1D">
        <w:rPr>
          <w:rFonts w:cs="Times New Roman"/>
          <w:b/>
        </w:rPr>
        <w:t>Diajukan</w:t>
      </w:r>
      <w:r w:rsidRPr="009A2A1D">
        <w:rPr>
          <w:rFonts w:cs="Times New Roman"/>
        </w:rPr>
        <w:t>.</w:t>
      </w:r>
    </w:p>
    <w:tbl>
      <w:tblPr>
        <w:tblW w:w="0" w:type="auto"/>
        <w:jc w:val="center"/>
        <w:tblLook w:val="04A0" w:firstRow="1" w:lastRow="0" w:firstColumn="1" w:lastColumn="0" w:noHBand="0" w:noVBand="1"/>
      </w:tblPr>
      <w:tblGrid>
        <w:gridCol w:w="8640"/>
      </w:tblGrid>
      <w:tr w:rsidR="002056A9" w:rsidRPr="009A2A1D" w14:paraId="51C1AEED"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312ACB30"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Pengajuan Surat</w:t>
            </w:r>
          </w:p>
        </w:tc>
      </w:tr>
    </w:tbl>
    <w:p w14:paraId="0E60A6AC" w14:textId="77777777" w:rsidR="002056A9" w:rsidRPr="009A2A1D" w:rsidRDefault="002056A9">
      <w:pPr>
        <w:spacing w:after="120"/>
        <w:rPr>
          <w:rFonts w:cs="Times New Roman"/>
        </w:rPr>
      </w:pPr>
    </w:p>
    <w:p w14:paraId="2CE6CF88" w14:textId="77777777" w:rsidR="002056A9" w:rsidRPr="009A2A1D" w:rsidRDefault="00000000">
      <w:pPr>
        <w:rPr>
          <w:rFonts w:cs="Times New Roman"/>
        </w:rPr>
      </w:pPr>
      <w:r w:rsidRPr="009A2A1D">
        <w:rPr>
          <w:rFonts w:cs="Times New Roman"/>
        </w:rPr>
        <w:br w:type="page"/>
      </w:r>
    </w:p>
    <w:p w14:paraId="2DB44CFB" w14:textId="77777777" w:rsidR="002056A9" w:rsidRPr="009A2A1D" w:rsidRDefault="00000000">
      <w:pPr>
        <w:keepNext/>
        <w:spacing w:before="240" w:after="80"/>
        <w:rPr>
          <w:rFonts w:cs="Times New Roman"/>
        </w:rPr>
      </w:pPr>
      <w:r w:rsidRPr="009A2A1D">
        <w:rPr>
          <w:rFonts w:cs="Times New Roman"/>
          <w:b/>
          <w:color w:val="004080"/>
          <w:sz w:val="25"/>
        </w:rPr>
        <w:lastRenderedPageBreak/>
        <w:t>2.9 Persetujuan Kepala Dusun</w:t>
      </w:r>
    </w:p>
    <w:p w14:paraId="78F9F1FA" w14:textId="77777777" w:rsidR="002056A9" w:rsidRPr="009A2A1D" w:rsidRDefault="00000000">
      <w:pPr>
        <w:spacing w:after="120"/>
        <w:jc w:val="both"/>
        <w:rPr>
          <w:rFonts w:cs="Times New Roman"/>
        </w:rPr>
      </w:pPr>
      <w:r w:rsidRPr="009A2A1D">
        <w:rPr>
          <w:rFonts w:cs="Times New Roman"/>
        </w:rPr>
        <w:t>Persetujuan Kepala Dusun merupakan tahap verifikasi pertama di tingkat kewilayahan setelah permohonan surat dikirim oleh warga. Kepala Dusun (Kadus) bertugas memastikan bahwa pemohon memang benar merupakan warga yang berdomisili di dusunnya serta permohonan yang diajukan sesuai dengan kondisi riil di lapangan.</w:t>
      </w:r>
    </w:p>
    <w:p w14:paraId="27C4F7E3" w14:textId="77777777" w:rsidR="002056A9" w:rsidRPr="009A2A1D" w:rsidRDefault="00000000">
      <w:pPr>
        <w:spacing w:after="120"/>
        <w:jc w:val="both"/>
        <w:rPr>
          <w:rFonts w:cs="Times New Roman"/>
        </w:rPr>
      </w:pPr>
      <w:r w:rsidRPr="009A2A1D">
        <w:rPr>
          <w:rFonts w:cs="Times New Roman"/>
        </w:rPr>
        <w:t>Tata cara pemrosesan persetujuan oleh Kepala Dusun meliputi:</w:t>
      </w:r>
    </w:p>
    <w:p w14:paraId="4A6680E0" w14:textId="77777777" w:rsidR="002056A9" w:rsidRPr="009A2A1D" w:rsidRDefault="00000000">
      <w:pPr>
        <w:pStyle w:val="ListBullet"/>
        <w:spacing w:after="60"/>
        <w:rPr>
          <w:rFonts w:cs="Times New Roman"/>
        </w:rPr>
      </w:pPr>
      <w:r w:rsidRPr="009A2A1D">
        <w:rPr>
          <w:rFonts w:cs="Times New Roman"/>
          <w:b/>
        </w:rPr>
        <w:t>Melihat Pengajuan Warga</w:t>
      </w:r>
      <w:r w:rsidRPr="009A2A1D">
        <w:rPr>
          <w:rFonts w:cs="Times New Roman"/>
        </w:rPr>
        <w:t xml:space="preserve">: Kadus mengakses menu </w:t>
      </w:r>
      <w:r w:rsidRPr="009A2A1D">
        <w:rPr>
          <w:rFonts w:cs="Times New Roman"/>
          <w:i/>
        </w:rPr>
        <w:t>Surat Masuk</w:t>
      </w:r>
      <w:r w:rsidRPr="009A2A1D">
        <w:rPr>
          <w:rFonts w:cs="Times New Roman"/>
        </w:rPr>
        <w:t xml:space="preserve"> untuk melihat daftar permohonan berstatus </w:t>
      </w:r>
      <w:r w:rsidRPr="009A2A1D">
        <w:rPr>
          <w:rFonts w:cs="Times New Roman"/>
          <w:b/>
        </w:rPr>
        <w:t>Diajukan</w:t>
      </w:r>
      <w:r w:rsidRPr="009A2A1D">
        <w:rPr>
          <w:rFonts w:cs="Times New Roman"/>
        </w:rPr>
        <w:t xml:space="preserve"> dari warga di wilayah dusunnya.</w:t>
      </w:r>
    </w:p>
    <w:p w14:paraId="596B012B" w14:textId="77777777" w:rsidR="002056A9" w:rsidRPr="009A2A1D" w:rsidRDefault="00000000">
      <w:pPr>
        <w:pStyle w:val="ListBullet"/>
        <w:spacing w:after="60"/>
        <w:rPr>
          <w:rFonts w:cs="Times New Roman"/>
        </w:rPr>
      </w:pPr>
      <w:r w:rsidRPr="009A2A1D">
        <w:rPr>
          <w:rFonts w:cs="Times New Roman"/>
          <w:b/>
        </w:rPr>
        <w:t>Menyetujui Pengajuan</w:t>
      </w:r>
      <w:r w:rsidRPr="009A2A1D">
        <w:rPr>
          <w:rFonts w:cs="Times New Roman"/>
        </w:rPr>
        <w:t xml:space="preserve">: Jika data pemohon dan berkas pendukung sudah benar dan valid, Kadus menekan tombol </w:t>
      </w:r>
      <w:r w:rsidRPr="009A2A1D">
        <w:rPr>
          <w:rFonts w:cs="Times New Roman"/>
          <w:b/>
        </w:rPr>
        <w:t>Setujui</w:t>
      </w:r>
      <w:r w:rsidRPr="009A2A1D">
        <w:rPr>
          <w:rFonts w:cs="Times New Roman"/>
        </w:rPr>
        <w:t xml:space="preserve">. Status surat otomatis berubah menjadi </w:t>
      </w:r>
      <w:r w:rsidRPr="009A2A1D">
        <w:rPr>
          <w:rFonts w:cs="Times New Roman"/>
          <w:b/>
        </w:rPr>
        <w:t>Disetujui Kepala Dusun</w:t>
      </w:r>
      <w:r w:rsidRPr="009A2A1D">
        <w:rPr>
          <w:rFonts w:cs="Times New Roman"/>
        </w:rPr>
        <w:t xml:space="preserve"> dan diteruskan ke antrean Admin Desa.</w:t>
      </w:r>
    </w:p>
    <w:p w14:paraId="7918A8C2" w14:textId="77777777" w:rsidR="002056A9" w:rsidRPr="009A2A1D" w:rsidRDefault="00000000">
      <w:pPr>
        <w:pStyle w:val="ListBullet"/>
        <w:spacing w:after="60"/>
        <w:rPr>
          <w:rFonts w:cs="Times New Roman"/>
        </w:rPr>
      </w:pPr>
      <w:r w:rsidRPr="009A2A1D">
        <w:rPr>
          <w:rFonts w:cs="Times New Roman"/>
          <w:b/>
        </w:rPr>
        <w:t>Menolak Pengajuan &amp; Alasan Penolakan</w:t>
      </w:r>
      <w:r w:rsidRPr="009A2A1D">
        <w:rPr>
          <w:rFonts w:cs="Times New Roman"/>
        </w:rPr>
        <w:t xml:space="preserve">: Jika berkas tidak lengkap atau data tidak sesuai, Kadus menekan tombol </w:t>
      </w:r>
      <w:r w:rsidRPr="009A2A1D">
        <w:rPr>
          <w:rFonts w:cs="Times New Roman"/>
          <w:b/>
        </w:rPr>
        <w:t>Tolak</w:t>
      </w:r>
      <w:r w:rsidRPr="009A2A1D">
        <w:rPr>
          <w:rFonts w:cs="Times New Roman"/>
        </w:rPr>
        <w:t xml:space="preserve">, kemudian </w:t>
      </w:r>
      <w:r w:rsidRPr="009A2A1D">
        <w:rPr>
          <w:rFonts w:cs="Times New Roman"/>
          <w:b/>
        </w:rPr>
        <w:t>wajib mengisi Alasan Penolakan</w:t>
      </w:r>
      <w:r w:rsidRPr="009A2A1D">
        <w:rPr>
          <w:rFonts w:cs="Times New Roman"/>
        </w:rPr>
        <w:t xml:space="preserve"> (misalnya: "Foto KTP tidak terbaca jelas, mohon unggah ulang"). Status surat berubah menjadi </w:t>
      </w:r>
      <w:r w:rsidRPr="009A2A1D">
        <w:rPr>
          <w:rFonts w:cs="Times New Roman"/>
          <w:b/>
        </w:rPr>
        <w:t>Ditolak</w:t>
      </w:r>
      <w:r w:rsidRPr="009A2A1D">
        <w:rPr>
          <w:rFonts w:cs="Times New Roman"/>
        </w:rPr>
        <w:t>.</w:t>
      </w:r>
    </w:p>
    <w:tbl>
      <w:tblPr>
        <w:tblW w:w="0" w:type="auto"/>
        <w:jc w:val="center"/>
        <w:tblLook w:val="04A0" w:firstRow="1" w:lastRow="0" w:firstColumn="1" w:lastColumn="0" w:noHBand="0" w:noVBand="1"/>
      </w:tblPr>
      <w:tblGrid>
        <w:gridCol w:w="8640"/>
      </w:tblGrid>
      <w:tr w:rsidR="002056A9" w:rsidRPr="009A2A1D" w14:paraId="55B3973C"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420F0806"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Persetujuan Kadus</w:t>
            </w:r>
          </w:p>
        </w:tc>
      </w:tr>
    </w:tbl>
    <w:p w14:paraId="65BDB675" w14:textId="77777777" w:rsidR="002056A9" w:rsidRPr="009A2A1D" w:rsidRDefault="002056A9">
      <w:pPr>
        <w:spacing w:after="120"/>
        <w:rPr>
          <w:rFonts w:cs="Times New Roman"/>
        </w:rPr>
      </w:pPr>
    </w:p>
    <w:p w14:paraId="3A0D824B" w14:textId="77777777" w:rsidR="002056A9" w:rsidRPr="009A2A1D" w:rsidRDefault="00000000">
      <w:pPr>
        <w:rPr>
          <w:rFonts w:cs="Times New Roman"/>
        </w:rPr>
      </w:pPr>
      <w:r w:rsidRPr="009A2A1D">
        <w:rPr>
          <w:rFonts w:cs="Times New Roman"/>
        </w:rPr>
        <w:br w:type="page"/>
      </w:r>
    </w:p>
    <w:p w14:paraId="334C3E47" w14:textId="77777777" w:rsidR="002056A9" w:rsidRPr="009A2A1D" w:rsidRDefault="00000000">
      <w:pPr>
        <w:keepNext/>
        <w:spacing w:before="240" w:after="80"/>
        <w:rPr>
          <w:rFonts w:cs="Times New Roman"/>
        </w:rPr>
      </w:pPr>
      <w:r w:rsidRPr="009A2A1D">
        <w:rPr>
          <w:rFonts w:cs="Times New Roman"/>
          <w:b/>
          <w:color w:val="004080"/>
          <w:sz w:val="25"/>
        </w:rPr>
        <w:lastRenderedPageBreak/>
        <w:t>2.10 Pengajuan Surat Oleh Kepala Dusun</w:t>
      </w:r>
    </w:p>
    <w:p w14:paraId="0EFE0B21" w14:textId="77777777" w:rsidR="002056A9" w:rsidRPr="009A2A1D" w:rsidRDefault="00000000">
      <w:pPr>
        <w:spacing w:after="120"/>
        <w:jc w:val="both"/>
        <w:rPr>
          <w:rFonts w:cs="Times New Roman"/>
        </w:rPr>
      </w:pPr>
      <w:r w:rsidRPr="009A2A1D">
        <w:rPr>
          <w:rFonts w:cs="Times New Roman"/>
        </w:rPr>
        <w:t>Pengajuan Surat oleh Kepala Dusun merupakan fitur asistensi khusus yang disediakan untuk membantu warga masyarakat yang mengalami kendala akses teknologi, tidak memiliki smartphone, atau warga lanjut usia. Melalui fitur ini, Kepala Dusun dapat membuatkan pengajuan surat atas nama warga pemohon secara langsung dari dasbor Kadus.</w:t>
      </w:r>
    </w:p>
    <w:p w14:paraId="42FDA297" w14:textId="77777777" w:rsidR="002056A9" w:rsidRPr="009A2A1D" w:rsidRDefault="00000000">
      <w:pPr>
        <w:spacing w:after="120"/>
        <w:jc w:val="both"/>
        <w:rPr>
          <w:rFonts w:cs="Times New Roman"/>
        </w:rPr>
      </w:pPr>
      <w:r w:rsidRPr="009A2A1D">
        <w:rPr>
          <w:rFonts w:cs="Times New Roman"/>
        </w:rPr>
        <w:t>Prosedur pengajuan surat atas nama warga oleh Kadus adalah sebagai berikut:</w:t>
      </w:r>
    </w:p>
    <w:p w14:paraId="17535E23" w14:textId="77777777" w:rsidR="002056A9" w:rsidRPr="009A2A1D" w:rsidRDefault="00000000">
      <w:pPr>
        <w:pStyle w:val="ListBullet"/>
        <w:spacing w:after="60"/>
        <w:rPr>
          <w:rFonts w:cs="Times New Roman"/>
        </w:rPr>
      </w:pPr>
      <w:r w:rsidRPr="009A2A1D">
        <w:rPr>
          <w:rFonts w:cs="Times New Roman"/>
          <w:b/>
        </w:rPr>
        <w:t>Memilih NIK Warga</w:t>
      </w:r>
      <w:r w:rsidRPr="009A2A1D">
        <w:rPr>
          <w:rFonts w:cs="Times New Roman"/>
        </w:rPr>
        <w:t xml:space="preserve">: Kadus membuka menu </w:t>
      </w:r>
      <w:r w:rsidRPr="009A2A1D">
        <w:rPr>
          <w:rFonts w:cs="Times New Roman"/>
          <w:i/>
        </w:rPr>
        <w:t>Tambah Pengajuan</w:t>
      </w:r>
      <w:r w:rsidRPr="009A2A1D">
        <w:rPr>
          <w:rFonts w:cs="Times New Roman"/>
        </w:rPr>
        <w:t>, lalu mencari dan memilih NIK/Nama Warga pemohon dari daftar pemilih kependudukan terintegrasi.</w:t>
      </w:r>
    </w:p>
    <w:p w14:paraId="744F320A" w14:textId="77777777" w:rsidR="002056A9" w:rsidRPr="009A2A1D" w:rsidRDefault="00000000">
      <w:pPr>
        <w:pStyle w:val="ListBullet"/>
        <w:spacing w:after="60"/>
        <w:rPr>
          <w:rFonts w:cs="Times New Roman"/>
        </w:rPr>
      </w:pPr>
      <w:r w:rsidRPr="009A2A1D">
        <w:rPr>
          <w:rFonts w:cs="Times New Roman"/>
          <w:b/>
        </w:rPr>
        <w:t>Memilih Anggota Keluarga</w:t>
      </w:r>
      <w:r w:rsidRPr="009A2A1D">
        <w:rPr>
          <w:rFonts w:cs="Times New Roman"/>
        </w:rPr>
        <w:t>: Jika jenis surat memerlukan data anggota keluarga tertentu, Kadus memilih nama anggota keluarga yang bersangkutan dari pilihan relasi KK.</w:t>
      </w:r>
    </w:p>
    <w:p w14:paraId="1D3F94DC" w14:textId="77777777" w:rsidR="002056A9" w:rsidRPr="009A2A1D" w:rsidRDefault="00000000">
      <w:pPr>
        <w:pStyle w:val="ListBullet"/>
        <w:spacing w:after="60"/>
        <w:rPr>
          <w:rFonts w:cs="Times New Roman"/>
        </w:rPr>
      </w:pPr>
      <w:r w:rsidRPr="009A2A1D">
        <w:rPr>
          <w:rFonts w:cs="Times New Roman"/>
          <w:b/>
        </w:rPr>
        <w:t>Membuat Pengajuan atas Nama Warga</w:t>
      </w:r>
      <w:r w:rsidRPr="009A2A1D">
        <w:rPr>
          <w:rFonts w:cs="Times New Roman"/>
        </w:rPr>
        <w:t xml:space="preserve">: Kadus mengisi formulir keperluan surat, mengunggah dokumen persyaratan fisik yang diserahkan warga, lalu menekan tombol </w:t>
      </w:r>
      <w:r w:rsidRPr="009A2A1D">
        <w:rPr>
          <w:rFonts w:cs="Times New Roman"/>
          <w:b/>
        </w:rPr>
        <w:t>Kirim Pengajuan</w:t>
      </w:r>
      <w:r w:rsidRPr="009A2A1D">
        <w:rPr>
          <w:rFonts w:cs="Times New Roman"/>
        </w:rPr>
        <w:t>. Surat otomatis masuk ke alur verifikasi sistem.</w:t>
      </w:r>
    </w:p>
    <w:tbl>
      <w:tblPr>
        <w:tblW w:w="0" w:type="auto"/>
        <w:jc w:val="center"/>
        <w:tblLook w:val="04A0" w:firstRow="1" w:lastRow="0" w:firstColumn="1" w:lastColumn="0" w:noHBand="0" w:noVBand="1"/>
      </w:tblPr>
      <w:tblGrid>
        <w:gridCol w:w="8640"/>
      </w:tblGrid>
      <w:tr w:rsidR="002056A9" w:rsidRPr="009A2A1D" w14:paraId="14DCF263"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2B3E6CB4"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Form Pengajuan Kadus</w:t>
            </w:r>
          </w:p>
        </w:tc>
      </w:tr>
    </w:tbl>
    <w:p w14:paraId="7B4B6DE5" w14:textId="77777777" w:rsidR="002056A9" w:rsidRPr="009A2A1D" w:rsidRDefault="002056A9">
      <w:pPr>
        <w:spacing w:after="120"/>
        <w:rPr>
          <w:rFonts w:cs="Times New Roman"/>
        </w:rPr>
      </w:pPr>
    </w:p>
    <w:p w14:paraId="17C3D14C" w14:textId="77777777" w:rsidR="002056A9" w:rsidRPr="009A2A1D" w:rsidRDefault="00000000">
      <w:pPr>
        <w:rPr>
          <w:rFonts w:cs="Times New Roman"/>
        </w:rPr>
      </w:pPr>
      <w:r w:rsidRPr="009A2A1D">
        <w:rPr>
          <w:rFonts w:cs="Times New Roman"/>
        </w:rPr>
        <w:br w:type="page"/>
      </w:r>
    </w:p>
    <w:p w14:paraId="4E4101B0" w14:textId="77777777" w:rsidR="002056A9" w:rsidRPr="009A2A1D" w:rsidRDefault="00000000">
      <w:pPr>
        <w:keepNext/>
        <w:spacing w:before="240" w:after="80"/>
        <w:rPr>
          <w:rFonts w:cs="Times New Roman"/>
        </w:rPr>
      </w:pPr>
      <w:r w:rsidRPr="009A2A1D">
        <w:rPr>
          <w:rFonts w:cs="Times New Roman"/>
          <w:b/>
          <w:color w:val="004080"/>
          <w:sz w:val="25"/>
        </w:rPr>
        <w:lastRenderedPageBreak/>
        <w:t>2.11 Verifikasi Admin Desa</w:t>
      </w:r>
    </w:p>
    <w:p w14:paraId="2EEA95CE" w14:textId="77777777" w:rsidR="002056A9" w:rsidRPr="009A2A1D" w:rsidRDefault="00000000">
      <w:pPr>
        <w:spacing w:after="120"/>
        <w:jc w:val="both"/>
        <w:rPr>
          <w:rFonts w:cs="Times New Roman"/>
        </w:rPr>
      </w:pPr>
      <w:r w:rsidRPr="009A2A1D">
        <w:rPr>
          <w:rFonts w:cs="Times New Roman"/>
        </w:rPr>
        <w:t>Verifikasi Admin Desa merupakan tahap verifikasi kedua di mana Staff Admin Desa melakukan pengulasan mendalam terhadap kelengkapan berkas administrasi dan kebenaran format data sebelum surat diteruskan ke tingkatan pimpinan desa.</w:t>
      </w:r>
    </w:p>
    <w:p w14:paraId="7881C3A5" w14:textId="77777777" w:rsidR="002056A9" w:rsidRPr="009A2A1D" w:rsidRDefault="00000000">
      <w:pPr>
        <w:spacing w:after="120"/>
        <w:jc w:val="both"/>
        <w:rPr>
          <w:rFonts w:cs="Times New Roman"/>
        </w:rPr>
      </w:pPr>
      <w:r w:rsidRPr="009A2A1D">
        <w:rPr>
          <w:rFonts w:cs="Times New Roman"/>
        </w:rPr>
        <w:t>Pada tahap ini, Admin Desa menjalankan prosedur kerja sebagai berikut:</w:t>
      </w:r>
    </w:p>
    <w:p w14:paraId="253B798B" w14:textId="77777777" w:rsidR="002056A9" w:rsidRPr="009A2A1D" w:rsidRDefault="00000000">
      <w:pPr>
        <w:pStyle w:val="ListBullet"/>
        <w:spacing w:after="60"/>
        <w:rPr>
          <w:rFonts w:cs="Times New Roman"/>
        </w:rPr>
      </w:pPr>
      <w:r w:rsidRPr="009A2A1D">
        <w:rPr>
          <w:rFonts w:cs="Times New Roman"/>
          <w:b/>
        </w:rPr>
        <w:t>Memeriksa Surat Masuk</w:t>
      </w:r>
      <w:r w:rsidRPr="009A2A1D">
        <w:rPr>
          <w:rFonts w:cs="Times New Roman"/>
        </w:rPr>
        <w:t xml:space="preserve">: Admin membuka daftar permohonan berstatus </w:t>
      </w:r>
      <w:r w:rsidRPr="009A2A1D">
        <w:rPr>
          <w:rFonts w:cs="Times New Roman"/>
          <w:b/>
        </w:rPr>
        <w:t>Disetujui Kepala Dusun</w:t>
      </w:r>
      <w:r w:rsidRPr="009A2A1D">
        <w:rPr>
          <w:rFonts w:cs="Times New Roman"/>
        </w:rPr>
        <w:t>.</w:t>
      </w:r>
    </w:p>
    <w:p w14:paraId="75B292D9" w14:textId="77777777" w:rsidR="002056A9" w:rsidRPr="009A2A1D" w:rsidRDefault="00000000">
      <w:pPr>
        <w:pStyle w:val="ListBullet"/>
        <w:spacing w:after="60"/>
        <w:rPr>
          <w:rFonts w:cs="Times New Roman"/>
        </w:rPr>
      </w:pPr>
      <w:r w:rsidRPr="009A2A1D">
        <w:rPr>
          <w:rFonts w:cs="Times New Roman"/>
          <w:b/>
        </w:rPr>
        <w:t>Mengulas Berkas Lampiran</w:t>
      </w:r>
      <w:r w:rsidRPr="009A2A1D">
        <w:rPr>
          <w:rFonts w:cs="Times New Roman"/>
        </w:rPr>
        <w:t>: Admin memeriksa kejelasan foto lampiran KTP, KK, serta kesesuaian isian form dengan aturan penulisan persuratan resmi.</w:t>
      </w:r>
    </w:p>
    <w:p w14:paraId="5EB8885D" w14:textId="77777777" w:rsidR="002056A9" w:rsidRPr="009A2A1D" w:rsidRDefault="00000000">
      <w:pPr>
        <w:pStyle w:val="ListBullet"/>
        <w:spacing w:after="60"/>
        <w:rPr>
          <w:rFonts w:cs="Times New Roman"/>
        </w:rPr>
      </w:pPr>
      <w:r w:rsidRPr="009A2A1D">
        <w:rPr>
          <w:rFonts w:cs="Times New Roman"/>
          <w:b/>
        </w:rPr>
        <w:t>Input "Keterangan Admin"</w:t>
      </w:r>
      <w:r w:rsidRPr="009A2A1D">
        <w:rPr>
          <w:rFonts w:cs="Times New Roman"/>
        </w:rPr>
        <w:t xml:space="preserve">: Admin </w:t>
      </w:r>
      <w:r w:rsidRPr="009A2A1D">
        <w:rPr>
          <w:rFonts w:cs="Times New Roman"/>
          <w:b/>
        </w:rPr>
        <w:t>wajib mengisi kolom Keterangan Admin</w:t>
      </w:r>
      <w:r w:rsidRPr="009A2A1D">
        <w:rPr>
          <w:rFonts w:cs="Times New Roman"/>
        </w:rPr>
        <w:t xml:space="preserve"> (misalnya: "Berkas lampiran KTP dan KK valid, siap diproses ke Sekdes").</w:t>
      </w:r>
    </w:p>
    <w:p w14:paraId="68544999" w14:textId="77777777" w:rsidR="002056A9" w:rsidRPr="009A2A1D" w:rsidRDefault="00000000">
      <w:pPr>
        <w:pStyle w:val="ListBullet"/>
        <w:spacing w:after="60"/>
        <w:rPr>
          <w:rFonts w:cs="Times New Roman"/>
        </w:rPr>
      </w:pPr>
      <w:r w:rsidRPr="009A2A1D">
        <w:rPr>
          <w:rFonts w:cs="Times New Roman"/>
          <w:b/>
        </w:rPr>
        <w:t>Menyetujui atau Menolak</w:t>
      </w:r>
      <w:r w:rsidRPr="009A2A1D">
        <w:rPr>
          <w:rFonts w:cs="Times New Roman"/>
        </w:rPr>
        <w:t xml:space="preserve">: Admin menekan tombol </w:t>
      </w:r>
      <w:r w:rsidRPr="009A2A1D">
        <w:rPr>
          <w:rFonts w:cs="Times New Roman"/>
          <w:b/>
        </w:rPr>
        <w:t>Setujui</w:t>
      </w:r>
      <w:r w:rsidRPr="009A2A1D">
        <w:rPr>
          <w:rFonts w:cs="Times New Roman"/>
        </w:rPr>
        <w:t xml:space="preserve"> sehingga status berubah menjadi </w:t>
      </w:r>
      <w:r w:rsidRPr="009A2A1D">
        <w:rPr>
          <w:rFonts w:cs="Times New Roman"/>
          <w:b/>
        </w:rPr>
        <w:t>Disetujui Admin</w:t>
      </w:r>
      <w:r w:rsidRPr="009A2A1D">
        <w:rPr>
          <w:rFonts w:cs="Times New Roman"/>
        </w:rPr>
        <w:t xml:space="preserve">, atau menekan </w:t>
      </w:r>
      <w:r w:rsidRPr="009A2A1D">
        <w:rPr>
          <w:rFonts w:cs="Times New Roman"/>
          <w:b/>
        </w:rPr>
        <w:t>Tolak</w:t>
      </w:r>
      <w:r w:rsidRPr="009A2A1D">
        <w:rPr>
          <w:rFonts w:cs="Times New Roman"/>
        </w:rPr>
        <w:t xml:space="preserve"> jika ditemukan ketidaksesuaian berkas.</w:t>
      </w:r>
    </w:p>
    <w:tbl>
      <w:tblPr>
        <w:tblW w:w="0" w:type="auto"/>
        <w:jc w:val="center"/>
        <w:tblLook w:val="04A0" w:firstRow="1" w:lastRow="0" w:firstColumn="1" w:lastColumn="0" w:noHBand="0" w:noVBand="1"/>
      </w:tblPr>
      <w:tblGrid>
        <w:gridCol w:w="8640"/>
      </w:tblGrid>
      <w:tr w:rsidR="002056A9" w:rsidRPr="009A2A1D" w14:paraId="66F70082"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04986F6B"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Verifikasi Admin</w:t>
            </w:r>
          </w:p>
        </w:tc>
      </w:tr>
    </w:tbl>
    <w:p w14:paraId="2CDB749D" w14:textId="77777777" w:rsidR="002056A9" w:rsidRPr="009A2A1D" w:rsidRDefault="002056A9">
      <w:pPr>
        <w:spacing w:after="120"/>
        <w:rPr>
          <w:rFonts w:cs="Times New Roman"/>
        </w:rPr>
      </w:pPr>
    </w:p>
    <w:p w14:paraId="7A156866" w14:textId="77777777" w:rsidR="002056A9" w:rsidRPr="009A2A1D" w:rsidRDefault="00000000">
      <w:pPr>
        <w:rPr>
          <w:rFonts w:cs="Times New Roman"/>
        </w:rPr>
      </w:pPr>
      <w:r w:rsidRPr="009A2A1D">
        <w:rPr>
          <w:rFonts w:cs="Times New Roman"/>
        </w:rPr>
        <w:br w:type="page"/>
      </w:r>
    </w:p>
    <w:p w14:paraId="22530831" w14:textId="77777777" w:rsidR="002056A9" w:rsidRPr="009A2A1D" w:rsidRDefault="00000000">
      <w:pPr>
        <w:keepNext/>
        <w:spacing w:before="240" w:after="80"/>
        <w:rPr>
          <w:rFonts w:cs="Times New Roman"/>
        </w:rPr>
      </w:pPr>
      <w:r w:rsidRPr="009A2A1D">
        <w:rPr>
          <w:rFonts w:cs="Times New Roman"/>
          <w:b/>
          <w:color w:val="004080"/>
          <w:sz w:val="25"/>
        </w:rPr>
        <w:lastRenderedPageBreak/>
        <w:t>2.12 Persetujuan Sekretaris Desa</w:t>
      </w:r>
    </w:p>
    <w:p w14:paraId="666E1272" w14:textId="77777777" w:rsidR="002056A9" w:rsidRPr="009A2A1D" w:rsidRDefault="00000000">
      <w:pPr>
        <w:spacing w:after="120"/>
        <w:jc w:val="both"/>
        <w:rPr>
          <w:rFonts w:cs="Times New Roman"/>
        </w:rPr>
      </w:pPr>
      <w:r w:rsidRPr="009A2A1D">
        <w:rPr>
          <w:rFonts w:cs="Times New Roman"/>
        </w:rPr>
        <w:t>Persetujuan Sekretaris Desa merupakan tahap verifikasi ketiga yang berfokus pada pengawasan mutu hukum dan kelayakan administrasi persuratan desa secara makro. Sekretaris Desa (Sekdes) memastikan bahwa kraf surat yang telah diverifikasi oleh Admin telah memenuhi standar regulasi tata naskah dinas pemerintahan desa.</w:t>
      </w:r>
    </w:p>
    <w:p w14:paraId="27C686AB" w14:textId="77777777" w:rsidR="002056A9" w:rsidRPr="009A2A1D" w:rsidRDefault="00000000">
      <w:pPr>
        <w:spacing w:after="120"/>
        <w:jc w:val="both"/>
        <w:rPr>
          <w:rFonts w:cs="Times New Roman"/>
        </w:rPr>
      </w:pPr>
      <w:r w:rsidRPr="009A2A1D">
        <w:rPr>
          <w:rFonts w:cs="Times New Roman"/>
        </w:rPr>
        <w:t>Prosedur persetujuan pada dasbor Sekretaris Desa meliputi:</w:t>
      </w:r>
    </w:p>
    <w:p w14:paraId="06290D24" w14:textId="77777777" w:rsidR="002056A9" w:rsidRPr="009A2A1D" w:rsidRDefault="00000000">
      <w:pPr>
        <w:pStyle w:val="ListBullet"/>
        <w:spacing w:after="60"/>
        <w:rPr>
          <w:rFonts w:cs="Times New Roman"/>
        </w:rPr>
      </w:pPr>
      <w:r w:rsidRPr="009A2A1D">
        <w:rPr>
          <w:rFonts w:cs="Times New Roman"/>
          <w:b/>
        </w:rPr>
        <w:t>Meninjau Pengajuan</w:t>
      </w:r>
      <w:r w:rsidRPr="009A2A1D">
        <w:rPr>
          <w:rFonts w:cs="Times New Roman"/>
        </w:rPr>
        <w:t xml:space="preserve">: Sekdes mengakses menu </w:t>
      </w:r>
      <w:r w:rsidRPr="009A2A1D">
        <w:rPr>
          <w:rFonts w:cs="Times New Roman"/>
          <w:i/>
        </w:rPr>
        <w:t>Surat Masuk</w:t>
      </w:r>
      <w:r w:rsidRPr="009A2A1D">
        <w:rPr>
          <w:rFonts w:cs="Times New Roman"/>
        </w:rPr>
        <w:t xml:space="preserve"> yang menampilkan permohonan berstatus </w:t>
      </w:r>
      <w:r w:rsidRPr="009A2A1D">
        <w:rPr>
          <w:rFonts w:cs="Times New Roman"/>
          <w:b/>
        </w:rPr>
        <w:t>Disetujui Admin</w:t>
      </w:r>
      <w:r w:rsidRPr="009A2A1D">
        <w:rPr>
          <w:rFonts w:cs="Times New Roman"/>
        </w:rPr>
        <w:t>.</w:t>
      </w:r>
    </w:p>
    <w:p w14:paraId="6FE9C856" w14:textId="77777777" w:rsidR="002056A9" w:rsidRPr="009A2A1D" w:rsidRDefault="00000000">
      <w:pPr>
        <w:pStyle w:val="ListBullet"/>
        <w:spacing w:after="60"/>
        <w:rPr>
          <w:rFonts w:cs="Times New Roman"/>
        </w:rPr>
      </w:pPr>
      <w:r w:rsidRPr="009A2A1D">
        <w:rPr>
          <w:rFonts w:cs="Times New Roman"/>
          <w:b/>
        </w:rPr>
        <w:t>Melihat Catatan Keterangan Admin</w:t>
      </w:r>
      <w:r w:rsidRPr="009A2A1D">
        <w:rPr>
          <w:rFonts w:cs="Times New Roman"/>
        </w:rPr>
        <w:t xml:space="preserve">: Sekdes membaca rincian pengajuan beserta catatan evaluasi yang ditinggalkan oleh Admin Desa pada kolom </w:t>
      </w:r>
      <w:r w:rsidRPr="009A2A1D">
        <w:rPr>
          <w:rFonts w:cs="Times New Roman"/>
          <w:i/>
        </w:rPr>
        <w:t>Keterangan Admin</w:t>
      </w:r>
      <w:r w:rsidRPr="009A2A1D">
        <w:rPr>
          <w:rFonts w:cs="Times New Roman"/>
        </w:rPr>
        <w:t>.</w:t>
      </w:r>
    </w:p>
    <w:p w14:paraId="76B77629" w14:textId="77777777" w:rsidR="002056A9" w:rsidRPr="009A2A1D" w:rsidRDefault="00000000">
      <w:pPr>
        <w:pStyle w:val="ListBullet"/>
        <w:spacing w:after="60"/>
        <w:rPr>
          <w:rFonts w:cs="Times New Roman"/>
        </w:rPr>
      </w:pPr>
      <w:r w:rsidRPr="009A2A1D">
        <w:rPr>
          <w:rFonts w:cs="Times New Roman"/>
          <w:b/>
        </w:rPr>
        <w:t>Eksekusi Persetujuan</w:t>
      </w:r>
      <w:r w:rsidRPr="009A2A1D">
        <w:rPr>
          <w:rFonts w:cs="Times New Roman"/>
        </w:rPr>
        <w:t xml:space="preserve">: Jika Sekdes menilai draf surat telah memenuhi syarat, Sekdes menekan tombol </w:t>
      </w:r>
      <w:r w:rsidRPr="009A2A1D">
        <w:rPr>
          <w:rFonts w:cs="Times New Roman"/>
          <w:b/>
        </w:rPr>
        <w:t>Setujui</w:t>
      </w:r>
      <w:r w:rsidRPr="009A2A1D">
        <w:rPr>
          <w:rFonts w:cs="Times New Roman"/>
        </w:rPr>
        <w:t xml:space="preserve">. Status surat otomatis diperbarui menjadi </w:t>
      </w:r>
      <w:r w:rsidRPr="009A2A1D">
        <w:rPr>
          <w:rFonts w:cs="Times New Roman"/>
          <w:b/>
        </w:rPr>
        <w:t>Disetujui Sekretaris Desa</w:t>
      </w:r>
      <w:r w:rsidRPr="009A2A1D">
        <w:rPr>
          <w:rFonts w:cs="Times New Roman"/>
        </w:rPr>
        <w:t xml:space="preserve"> dan diteruskan ke dasbor Kepala Desa untuk pengesahan akhir.</w:t>
      </w:r>
    </w:p>
    <w:tbl>
      <w:tblPr>
        <w:tblW w:w="0" w:type="auto"/>
        <w:jc w:val="center"/>
        <w:tblLook w:val="04A0" w:firstRow="1" w:lastRow="0" w:firstColumn="1" w:lastColumn="0" w:noHBand="0" w:noVBand="1"/>
      </w:tblPr>
      <w:tblGrid>
        <w:gridCol w:w="8640"/>
      </w:tblGrid>
      <w:tr w:rsidR="002056A9" w:rsidRPr="009A2A1D" w14:paraId="7BD79A60"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773D0AE3"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Persetujuan Sekretaris Desa</w:t>
            </w:r>
          </w:p>
        </w:tc>
      </w:tr>
    </w:tbl>
    <w:p w14:paraId="194A5514" w14:textId="77777777" w:rsidR="002056A9" w:rsidRPr="009A2A1D" w:rsidRDefault="002056A9">
      <w:pPr>
        <w:spacing w:after="120"/>
        <w:rPr>
          <w:rFonts w:cs="Times New Roman"/>
        </w:rPr>
      </w:pPr>
    </w:p>
    <w:p w14:paraId="53AEB203" w14:textId="77777777" w:rsidR="002056A9" w:rsidRPr="009A2A1D" w:rsidRDefault="00000000">
      <w:pPr>
        <w:rPr>
          <w:rFonts w:cs="Times New Roman"/>
        </w:rPr>
      </w:pPr>
      <w:r w:rsidRPr="009A2A1D">
        <w:rPr>
          <w:rFonts w:cs="Times New Roman"/>
        </w:rPr>
        <w:br w:type="page"/>
      </w:r>
    </w:p>
    <w:p w14:paraId="6FEFFD72" w14:textId="77777777" w:rsidR="002056A9" w:rsidRPr="009A2A1D" w:rsidRDefault="00000000">
      <w:pPr>
        <w:keepNext/>
        <w:spacing w:before="240" w:after="80"/>
        <w:rPr>
          <w:rFonts w:cs="Times New Roman"/>
        </w:rPr>
      </w:pPr>
      <w:r w:rsidRPr="009A2A1D">
        <w:rPr>
          <w:rFonts w:cs="Times New Roman"/>
          <w:b/>
          <w:color w:val="004080"/>
          <w:sz w:val="25"/>
        </w:rPr>
        <w:lastRenderedPageBreak/>
        <w:t>2.13 Persetujuan Kepala Desa</w:t>
      </w:r>
    </w:p>
    <w:p w14:paraId="64DAEEE1" w14:textId="77777777" w:rsidR="002056A9" w:rsidRPr="009A2A1D" w:rsidRDefault="00000000">
      <w:pPr>
        <w:spacing w:after="120"/>
        <w:jc w:val="both"/>
        <w:rPr>
          <w:rFonts w:cs="Times New Roman"/>
        </w:rPr>
      </w:pPr>
      <w:r w:rsidRPr="009A2A1D">
        <w:rPr>
          <w:rFonts w:cs="Times New Roman"/>
        </w:rPr>
        <w:t>Persetujuan Kepala Desa merupakan tahap puncak (</w:t>
      </w:r>
      <w:r w:rsidRPr="009A2A1D">
        <w:rPr>
          <w:rFonts w:cs="Times New Roman"/>
          <w:i/>
        </w:rPr>
        <w:t>final approval</w:t>
      </w:r>
      <w:r w:rsidRPr="009A2A1D">
        <w:rPr>
          <w:rFonts w:cs="Times New Roman"/>
        </w:rPr>
        <w:t>) dari alur pelayanan persuratan di Desa Rambipuji. Kepala Desa (Kades) bertindak sebagai pejabat penandatangan resmi yang memberikan pengesahan hukum atas surat administrasi yang diajukan oleh warga.</w:t>
      </w:r>
    </w:p>
    <w:p w14:paraId="3E0B204E" w14:textId="77777777" w:rsidR="002056A9" w:rsidRPr="009A2A1D" w:rsidRDefault="00000000">
      <w:pPr>
        <w:spacing w:after="120"/>
        <w:jc w:val="both"/>
        <w:rPr>
          <w:rFonts w:cs="Times New Roman"/>
        </w:rPr>
      </w:pPr>
      <w:r w:rsidRPr="009A2A1D">
        <w:rPr>
          <w:rFonts w:cs="Times New Roman"/>
        </w:rPr>
        <w:t>Pada modul ini, Kepala Desa melakukan langkah-langkah kerja sebagai berikut:</w:t>
      </w:r>
    </w:p>
    <w:p w14:paraId="4BE31FC2" w14:textId="77777777" w:rsidR="002056A9" w:rsidRPr="009A2A1D" w:rsidRDefault="00000000">
      <w:pPr>
        <w:pStyle w:val="ListBullet"/>
        <w:spacing w:after="60"/>
        <w:rPr>
          <w:rFonts w:cs="Times New Roman"/>
        </w:rPr>
      </w:pPr>
      <w:r w:rsidRPr="009A2A1D">
        <w:rPr>
          <w:rFonts w:cs="Times New Roman"/>
          <w:b/>
        </w:rPr>
        <w:t>Pemeriksaan Riwayat Lengkap</w:t>
      </w:r>
      <w:r w:rsidRPr="009A2A1D">
        <w:rPr>
          <w:rFonts w:cs="Times New Roman"/>
        </w:rPr>
        <w:t xml:space="preserve">: Kades membuka pengajuan berstatus </w:t>
      </w:r>
      <w:r w:rsidRPr="009A2A1D">
        <w:rPr>
          <w:rFonts w:cs="Times New Roman"/>
          <w:b/>
        </w:rPr>
        <w:t>Disetujui Sekretaris Desa</w:t>
      </w:r>
      <w:r w:rsidRPr="009A2A1D">
        <w:rPr>
          <w:rFonts w:cs="Times New Roman"/>
        </w:rPr>
        <w:t xml:space="preserve"> dan meninjau riwayat persetujuan lengkap dari Kadus, Admin, dan Sekdes.</w:t>
      </w:r>
    </w:p>
    <w:p w14:paraId="634643FE" w14:textId="77777777" w:rsidR="002056A9" w:rsidRPr="009A2A1D" w:rsidRDefault="00000000">
      <w:pPr>
        <w:pStyle w:val="ListBullet"/>
        <w:spacing w:after="60"/>
        <w:rPr>
          <w:rFonts w:cs="Times New Roman"/>
        </w:rPr>
      </w:pPr>
      <w:r w:rsidRPr="009A2A1D">
        <w:rPr>
          <w:rFonts w:cs="Times New Roman"/>
          <w:b/>
        </w:rPr>
        <w:t>Pengesahan Akhir</w:t>
      </w:r>
      <w:r w:rsidRPr="009A2A1D">
        <w:rPr>
          <w:rFonts w:cs="Times New Roman"/>
        </w:rPr>
        <w:t xml:space="preserve">: Jika seluruh tahapan telah sesuai, Kades menekan tombol </w:t>
      </w:r>
      <w:r w:rsidRPr="009A2A1D">
        <w:rPr>
          <w:rFonts w:cs="Times New Roman"/>
          <w:b/>
        </w:rPr>
        <w:t>Sahkan Surat (TTE)</w:t>
      </w:r>
      <w:r w:rsidRPr="009A2A1D">
        <w:rPr>
          <w:rFonts w:cs="Times New Roman"/>
        </w:rPr>
        <w:t>.</w:t>
      </w:r>
    </w:p>
    <w:p w14:paraId="19AB6468" w14:textId="77777777" w:rsidR="002056A9" w:rsidRPr="009A2A1D" w:rsidRDefault="00000000">
      <w:pPr>
        <w:pStyle w:val="ListBullet"/>
        <w:spacing w:after="60"/>
        <w:rPr>
          <w:rFonts w:cs="Times New Roman"/>
        </w:rPr>
      </w:pPr>
      <w:r w:rsidRPr="009A2A1D">
        <w:rPr>
          <w:rFonts w:cs="Times New Roman"/>
          <w:b/>
        </w:rPr>
        <w:t>Tindakan Penolakan</w:t>
      </w:r>
      <w:r w:rsidRPr="009A2A1D">
        <w:rPr>
          <w:rFonts w:cs="Times New Roman"/>
        </w:rPr>
        <w:t xml:space="preserve">: Jika Kades menemukan pertimbangan khusus untuk membatalkan surat, Kades dapat menekan tombol </w:t>
      </w:r>
      <w:r w:rsidRPr="009A2A1D">
        <w:rPr>
          <w:rFonts w:cs="Times New Roman"/>
          <w:b/>
        </w:rPr>
        <w:t>Tolak</w:t>
      </w:r>
      <w:r w:rsidRPr="009A2A1D">
        <w:rPr>
          <w:rFonts w:cs="Times New Roman"/>
        </w:rPr>
        <w:t xml:space="preserve"> disertai pengisian catatan penolakan.</w:t>
      </w:r>
    </w:p>
    <w:tbl>
      <w:tblPr>
        <w:tblW w:w="0" w:type="auto"/>
        <w:jc w:val="center"/>
        <w:tblLook w:val="04A0" w:firstRow="1" w:lastRow="0" w:firstColumn="1" w:lastColumn="0" w:noHBand="0" w:noVBand="1"/>
      </w:tblPr>
      <w:tblGrid>
        <w:gridCol w:w="8640"/>
      </w:tblGrid>
      <w:tr w:rsidR="002056A9" w:rsidRPr="009A2A1D" w14:paraId="758CE825"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5F37AA4B"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Persetujuan Kepala Desa</w:t>
            </w:r>
          </w:p>
        </w:tc>
      </w:tr>
    </w:tbl>
    <w:p w14:paraId="39B2B8AC" w14:textId="77777777" w:rsidR="002056A9" w:rsidRPr="009A2A1D" w:rsidRDefault="002056A9">
      <w:pPr>
        <w:spacing w:after="120"/>
        <w:rPr>
          <w:rFonts w:cs="Times New Roman"/>
        </w:rPr>
      </w:pPr>
    </w:p>
    <w:p w14:paraId="18636140" w14:textId="77777777" w:rsidR="002056A9" w:rsidRPr="009A2A1D" w:rsidRDefault="00000000">
      <w:pPr>
        <w:rPr>
          <w:rFonts w:cs="Times New Roman"/>
        </w:rPr>
      </w:pPr>
      <w:r w:rsidRPr="009A2A1D">
        <w:rPr>
          <w:rFonts w:cs="Times New Roman"/>
        </w:rPr>
        <w:br w:type="page"/>
      </w:r>
    </w:p>
    <w:p w14:paraId="379681A8" w14:textId="77777777" w:rsidR="002056A9" w:rsidRPr="009A2A1D" w:rsidRDefault="00000000">
      <w:pPr>
        <w:keepNext/>
        <w:spacing w:before="240" w:after="80"/>
        <w:rPr>
          <w:rFonts w:cs="Times New Roman"/>
        </w:rPr>
      </w:pPr>
      <w:r w:rsidRPr="009A2A1D">
        <w:rPr>
          <w:rFonts w:cs="Times New Roman"/>
          <w:b/>
          <w:color w:val="004080"/>
          <w:sz w:val="25"/>
        </w:rPr>
        <w:lastRenderedPageBreak/>
        <w:t>2.14 Generate PDF dan Tanda Tangan Elektronik</w:t>
      </w:r>
    </w:p>
    <w:p w14:paraId="23F8E6B8" w14:textId="77777777" w:rsidR="002056A9" w:rsidRPr="009A2A1D" w:rsidRDefault="00000000">
      <w:pPr>
        <w:spacing w:after="120"/>
        <w:jc w:val="both"/>
        <w:rPr>
          <w:rFonts w:cs="Times New Roman"/>
        </w:rPr>
      </w:pPr>
      <w:r w:rsidRPr="009A2A1D">
        <w:rPr>
          <w:rFonts w:cs="Times New Roman"/>
        </w:rPr>
        <w:t>Generate PDF dan Tanda Tangan Elektronik (TTE) merupakan proses automasi sistem backend (</w:t>
      </w:r>
      <w:r w:rsidRPr="009A2A1D">
        <w:rPr>
          <w:rFonts w:cs="Times New Roman"/>
          <w:i/>
        </w:rPr>
        <w:t>GeneratePDFController</w:t>
      </w:r>
      <w:r w:rsidRPr="009A2A1D">
        <w:rPr>
          <w:rFonts w:cs="Times New Roman"/>
        </w:rPr>
        <w:t>) yang terpicu secara instan pada saat Kepala Desa menekan tombol pengesahan surat. Fitur ini menjamin bahwa dokumen yang dihasilkan memiliki format resmi yang seragam dan dilindungi oleh pengesahan digital yang valid.</w:t>
      </w:r>
    </w:p>
    <w:p w14:paraId="1EB7EEC6" w14:textId="77777777" w:rsidR="002056A9" w:rsidRPr="009A2A1D" w:rsidRDefault="00000000">
      <w:pPr>
        <w:spacing w:after="120"/>
        <w:jc w:val="both"/>
        <w:rPr>
          <w:rFonts w:cs="Times New Roman"/>
        </w:rPr>
      </w:pPr>
      <w:r w:rsidRPr="009A2A1D">
        <w:rPr>
          <w:rFonts w:cs="Times New Roman"/>
        </w:rPr>
        <w:t>Proses teknis yang berlangsung pada tahap ini meliputi:</w:t>
      </w:r>
    </w:p>
    <w:p w14:paraId="114FD1D0" w14:textId="77777777" w:rsidR="002056A9" w:rsidRPr="009A2A1D" w:rsidRDefault="00000000">
      <w:pPr>
        <w:pStyle w:val="ListBullet"/>
        <w:spacing w:after="60"/>
        <w:rPr>
          <w:rFonts w:cs="Times New Roman"/>
        </w:rPr>
      </w:pPr>
      <w:r w:rsidRPr="009A2A1D">
        <w:rPr>
          <w:rFonts w:cs="Times New Roman"/>
          <w:b/>
        </w:rPr>
        <w:t>Surat Disetujui Kepala Desa</w:t>
      </w:r>
      <w:r w:rsidRPr="009A2A1D">
        <w:rPr>
          <w:rFonts w:cs="Times New Roman"/>
        </w:rPr>
        <w:t>: Sinyal persetujuan Kades diterima oleh sistem secara real-time.</w:t>
      </w:r>
    </w:p>
    <w:p w14:paraId="3E30CEA9" w14:textId="77777777" w:rsidR="002056A9" w:rsidRPr="009A2A1D" w:rsidRDefault="00000000">
      <w:pPr>
        <w:pStyle w:val="ListBullet"/>
        <w:spacing w:after="60"/>
        <w:rPr>
          <w:rFonts w:cs="Times New Roman"/>
        </w:rPr>
      </w:pPr>
      <w:r w:rsidRPr="009A2A1D">
        <w:rPr>
          <w:rFonts w:cs="Times New Roman"/>
          <w:b/>
        </w:rPr>
        <w:t>Sistem Otomatis Membuat PDF</w:t>
      </w:r>
      <w:r w:rsidRPr="009A2A1D">
        <w:rPr>
          <w:rFonts w:cs="Times New Roman"/>
        </w:rPr>
        <w:t>: Engine sistem mengompilasi data pemohon, jenis surat, nomor registrasi resmi, dan tata naskah ke dalam dokumen berformat PDF bermutu tinggi.</w:t>
      </w:r>
    </w:p>
    <w:p w14:paraId="717508C7" w14:textId="77777777" w:rsidR="002056A9" w:rsidRPr="009A2A1D" w:rsidRDefault="00000000">
      <w:pPr>
        <w:pStyle w:val="ListBullet"/>
        <w:spacing w:after="60"/>
        <w:rPr>
          <w:rFonts w:cs="Times New Roman"/>
        </w:rPr>
      </w:pPr>
      <w:r w:rsidRPr="009A2A1D">
        <w:rPr>
          <w:rFonts w:cs="Times New Roman"/>
          <w:b/>
        </w:rPr>
        <w:t>Sistem Otomatis Menambahkan TTE</w:t>
      </w:r>
      <w:r w:rsidRPr="009A2A1D">
        <w:rPr>
          <w:rFonts w:cs="Times New Roman"/>
        </w:rPr>
        <w:t>: Sistem menyematkan Kode QR Tanda Tangan Elektronik (TTE) sah Kepala Desa Rambipuji pada bagian kaki surat sebagai bukti keabsahan hukum.</w:t>
      </w:r>
    </w:p>
    <w:p w14:paraId="31DE9CE6" w14:textId="77777777" w:rsidR="002056A9" w:rsidRPr="009A2A1D" w:rsidRDefault="00000000">
      <w:pPr>
        <w:pStyle w:val="ListBullet"/>
        <w:spacing w:after="60"/>
        <w:rPr>
          <w:rFonts w:cs="Times New Roman"/>
        </w:rPr>
      </w:pPr>
      <w:r w:rsidRPr="009A2A1D">
        <w:rPr>
          <w:rFonts w:cs="Times New Roman"/>
          <w:b/>
        </w:rPr>
        <w:t>Surat Dapat Diunduh Warga</w:t>
      </w:r>
      <w:r w:rsidRPr="009A2A1D">
        <w:rPr>
          <w:rFonts w:cs="Times New Roman"/>
        </w:rPr>
        <w:t xml:space="preserve">: Status pengajuan otomatis diperbarui menjadi </w:t>
      </w:r>
      <w:r w:rsidRPr="009A2A1D">
        <w:rPr>
          <w:rFonts w:cs="Times New Roman"/>
          <w:b/>
        </w:rPr>
        <w:t>Selesai</w:t>
      </w:r>
      <w:r w:rsidRPr="009A2A1D">
        <w:rPr>
          <w:rFonts w:cs="Times New Roman"/>
        </w:rPr>
        <w:t>, dan berkas PDF disimpan pada direktori penyimpanan server yang aman sehingga siap diunduh oleh warga.</w:t>
      </w:r>
    </w:p>
    <w:tbl>
      <w:tblPr>
        <w:tblW w:w="0" w:type="auto"/>
        <w:jc w:val="center"/>
        <w:tblLook w:val="04A0" w:firstRow="1" w:lastRow="0" w:firstColumn="1" w:lastColumn="0" w:noHBand="0" w:noVBand="1"/>
      </w:tblPr>
      <w:tblGrid>
        <w:gridCol w:w="8640"/>
      </w:tblGrid>
      <w:tr w:rsidR="002056A9" w:rsidRPr="009A2A1D" w14:paraId="66805AC6"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4435FEE4"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PDF Surat</w:t>
            </w:r>
          </w:p>
        </w:tc>
      </w:tr>
    </w:tbl>
    <w:p w14:paraId="652757FC" w14:textId="77777777" w:rsidR="002056A9" w:rsidRPr="009A2A1D" w:rsidRDefault="002056A9">
      <w:pPr>
        <w:spacing w:after="120"/>
        <w:rPr>
          <w:rFonts w:cs="Times New Roman"/>
        </w:rPr>
      </w:pPr>
    </w:p>
    <w:p w14:paraId="31675AA1" w14:textId="77777777" w:rsidR="002056A9" w:rsidRPr="009A2A1D" w:rsidRDefault="00000000">
      <w:pPr>
        <w:rPr>
          <w:rFonts w:cs="Times New Roman"/>
        </w:rPr>
      </w:pPr>
      <w:r w:rsidRPr="009A2A1D">
        <w:rPr>
          <w:rFonts w:cs="Times New Roman"/>
        </w:rPr>
        <w:br w:type="page"/>
      </w:r>
    </w:p>
    <w:p w14:paraId="650CA488" w14:textId="77777777" w:rsidR="002056A9" w:rsidRPr="009A2A1D" w:rsidRDefault="00000000">
      <w:pPr>
        <w:keepNext/>
        <w:spacing w:before="240" w:after="80"/>
        <w:rPr>
          <w:rFonts w:cs="Times New Roman"/>
        </w:rPr>
      </w:pPr>
      <w:r w:rsidRPr="009A2A1D">
        <w:rPr>
          <w:rFonts w:cs="Times New Roman"/>
          <w:b/>
          <w:color w:val="004080"/>
          <w:sz w:val="25"/>
        </w:rPr>
        <w:lastRenderedPageBreak/>
        <w:t>2.15 Tracking Status Surat</w:t>
      </w:r>
    </w:p>
    <w:p w14:paraId="3110F1A3" w14:textId="77777777" w:rsidR="002056A9" w:rsidRPr="009A2A1D" w:rsidRDefault="00000000">
      <w:pPr>
        <w:spacing w:after="120"/>
        <w:jc w:val="both"/>
        <w:rPr>
          <w:rFonts w:cs="Times New Roman"/>
        </w:rPr>
      </w:pPr>
      <w:r w:rsidRPr="009A2A1D">
        <w:rPr>
          <w:rFonts w:cs="Times New Roman"/>
        </w:rPr>
        <w:t>Tracking Status Surat merupakan fitur transparansi publik yang memungkinkan warga pemohon maupun perangkat desa untuk memantau tahapan posisi pemrosesan surat secara real-time. Fitur ini menghapuskan ketidakpastian warga mengenai lama waktu pengurusan surat di kantor desa.</w:t>
      </w:r>
    </w:p>
    <w:p w14:paraId="7212DA32" w14:textId="77777777" w:rsidR="002056A9" w:rsidRPr="009A2A1D" w:rsidRDefault="00000000">
      <w:pPr>
        <w:spacing w:after="120"/>
        <w:jc w:val="both"/>
        <w:rPr>
          <w:rFonts w:cs="Times New Roman"/>
        </w:rPr>
      </w:pPr>
      <w:r w:rsidRPr="009A2A1D">
        <w:rPr>
          <w:rFonts w:cs="Times New Roman"/>
        </w:rPr>
        <w:t>Seluruh rentang status yang dapat dilacak pada sistem meliputi:</w:t>
      </w:r>
    </w:p>
    <w:p w14:paraId="5849A427" w14:textId="77777777" w:rsidR="002056A9" w:rsidRPr="009A2A1D" w:rsidRDefault="00000000">
      <w:pPr>
        <w:pStyle w:val="ListBullet"/>
        <w:spacing w:after="60"/>
        <w:rPr>
          <w:rFonts w:cs="Times New Roman"/>
        </w:rPr>
      </w:pPr>
      <w:r w:rsidRPr="009A2A1D">
        <w:rPr>
          <w:rFonts w:cs="Times New Roman"/>
          <w:b/>
        </w:rPr>
        <w:t>Diajukan</w:t>
      </w:r>
      <w:r w:rsidRPr="009A2A1D">
        <w:rPr>
          <w:rFonts w:cs="Times New Roman"/>
        </w:rPr>
        <w:t>: Permohonan surat baru saja dikirim dan menunggu verifikasi Kepala Dusun.</w:t>
      </w:r>
    </w:p>
    <w:p w14:paraId="1C2B4CE7" w14:textId="77777777" w:rsidR="002056A9" w:rsidRPr="009A2A1D" w:rsidRDefault="00000000">
      <w:pPr>
        <w:pStyle w:val="ListBullet"/>
        <w:spacing w:after="60"/>
        <w:rPr>
          <w:rFonts w:cs="Times New Roman"/>
        </w:rPr>
      </w:pPr>
      <w:r w:rsidRPr="009A2A1D">
        <w:rPr>
          <w:rFonts w:cs="Times New Roman"/>
          <w:b/>
        </w:rPr>
        <w:t>Disetujui Kepala Dusun</w:t>
      </w:r>
      <w:r w:rsidRPr="009A2A1D">
        <w:rPr>
          <w:rFonts w:cs="Times New Roman"/>
        </w:rPr>
        <w:t>: Surat telah divalidasi oleh Kadus dan masuk ke antrean Admin Desa.</w:t>
      </w:r>
    </w:p>
    <w:p w14:paraId="44320080" w14:textId="77777777" w:rsidR="002056A9" w:rsidRPr="009A2A1D" w:rsidRDefault="00000000">
      <w:pPr>
        <w:pStyle w:val="ListBullet"/>
        <w:spacing w:after="60"/>
        <w:rPr>
          <w:rFonts w:cs="Times New Roman"/>
        </w:rPr>
      </w:pPr>
      <w:r w:rsidRPr="009A2A1D">
        <w:rPr>
          <w:rFonts w:cs="Times New Roman"/>
          <w:b/>
        </w:rPr>
        <w:t>Disetujui Admin</w:t>
      </w:r>
      <w:r w:rsidRPr="009A2A1D">
        <w:rPr>
          <w:rFonts w:cs="Times New Roman"/>
        </w:rPr>
        <w:t xml:space="preserve">: Admin telah memeriksa berkas, mengisi </w:t>
      </w:r>
      <w:r w:rsidRPr="009A2A1D">
        <w:rPr>
          <w:rFonts w:cs="Times New Roman"/>
          <w:i/>
        </w:rPr>
        <w:t>Keterangan Admin</w:t>
      </w:r>
      <w:r w:rsidRPr="009A2A1D">
        <w:rPr>
          <w:rFonts w:cs="Times New Roman"/>
        </w:rPr>
        <w:t>, dan meneruskan ke Sekdes.</w:t>
      </w:r>
    </w:p>
    <w:p w14:paraId="4D4A0C62" w14:textId="77777777" w:rsidR="002056A9" w:rsidRPr="009A2A1D" w:rsidRDefault="00000000">
      <w:pPr>
        <w:pStyle w:val="ListBullet"/>
        <w:spacing w:after="60"/>
        <w:rPr>
          <w:rFonts w:cs="Times New Roman"/>
        </w:rPr>
      </w:pPr>
      <w:r w:rsidRPr="009A2A1D">
        <w:rPr>
          <w:rFonts w:cs="Times New Roman"/>
          <w:b/>
        </w:rPr>
        <w:t>Disetujui Sekretaris Desa</w:t>
      </w:r>
      <w:r w:rsidRPr="009A2A1D">
        <w:rPr>
          <w:rFonts w:cs="Times New Roman"/>
        </w:rPr>
        <w:t>: Sekdes telah memverifikasi surat dan meneruskannya ke Kepala Desa.</w:t>
      </w:r>
    </w:p>
    <w:p w14:paraId="2CC9FC4C" w14:textId="77777777" w:rsidR="002056A9" w:rsidRPr="009A2A1D" w:rsidRDefault="00000000">
      <w:pPr>
        <w:pStyle w:val="ListBullet"/>
        <w:spacing w:after="60"/>
        <w:rPr>
          <w:rFonts w:cs="Times New Roman"/>
        </w:rPr>
      </w:pPr>
      <w:r w:rsidRPr="009A2A1D">
        <w:rPr>
          <w:rFonts w:cs="Times New Roman"/>
          <w:b/>
        </w:rPr>
        <w:t>Disetujui Kepala Desa</w:t>
      </w:r>
      <w:r w:rsidRPr="009A2A1D">
        <w:rPr>
          <w:rFonts w:cs="Times New Roman"/>
        </w:rPr>
        <w:t>: Kades telah memberikan persetujuan akhir.</w:t>
      </w:r>
    </w:p>
    <w:p w14:paraId="5BE0AA47" w14:textId="77777777" w:rsidR="002056A9" w:rsidRPr="009A2A1D" w:rsidRDefault="00000000">
      <w:pPr>
        <w:pStyle w:val="ListBullet"/>
        <w:spacing w:after="60"/>
        <w:rPr>
          <w:rFonts w:cs="Times New Roman"/>
        </w:rPr>
      </w:pPr>
      <w:r w:rsidRPr="009A2A1D">
        <w:rPr>
          <w:rFonts w:cs="Times New Roman"/>
          <w:b/>
        </w:rPr>
        <w:t>Selesai</w:t>
      </w:r>
      <w:r w:rsidRPr="009A2A1D">
        <w:rPr>
          <w:rFonts w:cs="Times New Roman"/>
        </w:rPr>
        <w:t>: Dokumen PDF resmi ber-TTE telah diterbitkan dan siap diunduh.</w:t>
      </w:r>
    </w:p>
    <w:p w14:paraId="54F1483F" w14:textId="77777777" w:rsidR="002056A9" w:rsidRPr="009A2A1D" w:rsidRDefault="00000000">
      <w:pPr>
        <w:pStyle w:val="ListBullet"/>
        <w:spacing w:after="60"/>
        <w:rPr>
          <w:rFonts w:cs="Times New Roman"/>
        </w:rPr>
      </w:pPr>
      <w:r w:rsidRPr="009A2A1D">
        <w:rPr>
          <w:rFonts w:cs="Times New Roman"/>
          <w:b/>
        </w:rPr>
        <w:t>Ditolak</w:t>
      </w:r>
      <w:r w:rsidRPr="009A2A1D">
        <w:rPr>
          <w:rFonts w:cs="Times New Roman"/>
        </w:rPr>
        <w:t>: Pengajuan ditolak pada salah satu tahap verifikasi beserta rincian alasan penolakannya.</w:t>
      </w:r>
    </w:p>
    <w:tbl>
      <w:tblPr>
        <w:tblW w:w="0" w:type="auto"/>
        <w:jc w:val="center"/>
        <w:tblLook w:val="04A0" w:firstRow="1" w:lastRow="0" w:firstColumn="1" w:lastColumn="0" w:noHBand="0" w:noVBand="1"/>
      </w:tblPr>
      <w:tblGrid>
        <w:gridCol w:w="8640"/>
      </w:tblGrid>
      <w:tr w:rsidR="002056A9" w:rsidRPr="009A2A1D" w14:paraId="50B9AE7F"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476D8CA7"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Tracking</w:t>
            </w:r>
          </w:p>
        </w:tc>
      </w:tr>
    </w:tbl>
    <w:p w14:paraId="7E681114" w14:textId="77777777" w:rsidR="002056A9" w:rsidRPr="009A2A1D" w:rsidRDefault="002056A9">
      <w:pPr>
        <w:spacing w:after="120"/>
        <w:rPr>
          <w:rFonts w:cs="Times New Roman"/>
        </w:rPr>
      </w:pPr>
    </w:p>
    <w:p w14:paraId="79642F63" w14:textId="77777777" w:rsidR="002056A9" w:rsidRPr="009A2A1D" w:rsidRDefault="00000000">
      <w:pPr>
        <w:rPr>
          <w:rFonts w:cs="Times New Roman"/>
        </w:rPr>
      </w:pPr>
      <w:r w:rsidRPr="009A2A1D">
        <w:rPr>
          <w:rFonts w:cs="Times New Roman"/>
        </w:rPr>
        <w:br w:type="page"/>
      </w:r>
    </w:p>
    <w:p w14:paraId="137AE460" w14:textId="77777777" w:rsidR="002056A9" w:rsidRPr="009A2A1D" w:rsidRDefault="00000000">
      <w:pPr>
        <w:keepNext/>
        <w:spacing w:before="240" w:after="80"/>
        <w:rPr>
          <w:rFonts w:cs="Times New Roman"/>
        </w:rPr>
      </w:pPr>
      <w:r w:rsidRPr="009A2A1D">
        <w:rPr>
          <w:rFonts w:cs="Times New Roman"/>
          <w:b/>
          <w:color w:val="004080"/>
          <w:sz w:val="25"/>
        </w:rPr>
        <w:lastRenderedPageBreak/>
        <w:t>2.16 Pengaduan Masyarakat</w:t>
      </w:r>
    </w:p>
    <w:p w14:paraId="6C97F0A4" w14:textId="77777777" w:rsidR="002056A9" w:rsidRPr="009A2A1D" w:rsidRDefault="00000000">
      <w:pPr>
        <w:spacing w:after="120"/>
        <w:jc w:val="both"/>
        <w:rPr>
          <w:rFonts w:cs="Times New Roman"/>
        </w:rPr>
      </w:pPr>
      <w:r w:rsidRPr="009A2A1D">
        <w:rPr>
          <w:rFonts w:cs="Times New Roman"/>
        </w:rPr>
        <w:t>Pengaduan Masyarakat merupakan modul komunikasi publik yang berfungsi sebagai sarana penampung aspirasi, keluhan, masukan, dan laporan warga terkait pelayanan desa maupun kondisi fasilitas di lingkungan Desa Rambipuji.</w:t>
      </w:r>
    </w:p>
    <w:p w14:paraId="1BF7C582" w14:textId="77777777" w:rsidR="002056A9" w:rsidRPr="009A2A1D" w:rsidRDefault="00000000">
      <w:pPr>
        <w:spacing w:after="120"/>
        <w:jc w:val="both"/>
        <w:rPr>
          <w:rFonts w:cs="Times New Roman"/>
        </w:rPr>
      </w:pPr>
      <w:r w:rsidRPr="009A2A1D">
        <w:rPr>
          <w:rFonts w:cs="Times New Roman"/>
        </w:rPr>
        <w:t>Pengelolaan modul Pengaduan Masyarakat meliputi:</w:t>
      </w:r>
    </w:p>
    <w:p w14:paraId="0B60BE82" w14:textId="77777777" w:rsidR="002056A9" w:rsidRPr="009A2A1D" w:rsidRDefault="00000000">
      <w:pPr>
        <w:pStyle w:val="ListBullet"/>
        <w:spacing w:after="60"/>
        <w:rPr>
          <w:rFonts w:cs="Times New Roman"/>
        </w:rPr>
      </w:pPr>
      <w:r w:rsidRPr="009A2A1D">
        <w:rPr>
          <w:rFonts w:cs="Times New Roman"/>
          <w:b/>
        </w:rPr>
        <w:t>Pengaduan Masuk dari Warga</w:t>
      </w:r>
      <w:r w:rsidRPr="009A2A1D">
        <w:rPr>
          <w:rFonts w:cs="Times New Roman"/>
        </w:rPr>
        <w:t>: Menampilkan daftar laporan baru yang dikirim oleh warga lengkap dengan judul aduan, isi laporan, tanggal pengiriman, dan foto bukti pendukung.</w:t>
      </w:r>
    </w:p>
    <w:p w14:paraId="19793022" w14:textId="77777777" w:rsidR="002056A9" w:rsidRPr="009A2A1D" w:rsidRDefault="00000000">
      <w:pPr>
        <w:pStyle w:val="ListBullet"/>
        <w:spacing w:after="60"/>
        <w:rPr>
          <w:rFonts w:cs="Times New Roman"/>
        </w:rPr>
      </w:pPr>
      <w:r w:rsidRPr="009A2A1D">
        <w:rPr>
          <w:rFonts w:cs="Times New Roman"/>
          <w:b/>
        </w:rPr>
        <w:t>Peninjauan Detail Aduan</w:t>
      </w:r>
      <w:r w:rsidRPr="009A2A1D">
        <w:rPr>
          <w:rFonts w:cs="Times New Roman"/>
        </w:rPr>
        <w:t>: Admin dan Perangkat Desa dapat membaca rincian keluhan warga serta memeriksa foto bukti lokasi/kejadian.</w:t>
      </w:r>
    </w:p>
    <w:p w14:paraId="593856F3" w14:textId="77777777" w:rsidR="002056A9" w:rsidRPr="009A2A1D" w:rsidRDefault="00000000">
      <w:pPr>
        <w:pStyle w:val="ListBullet"/>
        <w:spacing w:after="60"/>
        <w:rPr>
          <w:rFonts w:cs="Times New Roman"/>
        </w:rPr>
      </w:pPr>
      <w:r w:rsidRPr="009A2A1D">
        <w:rPr>
          <w:rFonts w:cs="Times New Roman"/>
          <w:b/>
        </w:rPr>
        <w:t>Pemberian Tanggapan (Feedback)</w:t>
      </w:r>
      <w:r w:rsidRPr="009A2A1D">
        <w:rPr>
          <w:rFonts w:cs="Times New Roman"/>
        </w:rPr>
        <w:t xml:space="preserve">: Admin menginputkan jawaban atau penanganan resmi desa pada kolom </w:t>
      </w:r>
      <w:r w:rsidRPr="009A2A1D">
        <w:rPr>
          <w:rFonts w:cs="Times New Roman"/>
          <w:i/>
        </w:rPr>
        <w:t>Tanggapan Admin</w:t>
      </w:r>
      <w:r w:rsidRPr="009A2A1D">
        <w:rPr>
          <w:rFonts w:cs="Times New Roman"/>
        </w:rPr>
        <w:t xml:space="preserve"> yang dapat dibaca kembali oleh warga pelapor.</w:t>
      </w:r>
    </w:p>
    <w:p w14:paraId="616C96DF" w14:textId="77777777" w:rsidR="002056A9" w:rsidRPr="009A2A1D" w:rsidRDefault="00000000">
      <w:pPr>
        <w:pStyle w:val="ListBullet"/>
        <w:spacing w:after="60"/>
        <w:rPr>
          <w:rFonts w:cs="Times New Roman"/>
        </w:rPr>
      </w:pPr>
      <w:r w:rsidRPr="009A2A1D">
        <w:rPr>
          <w:rFonts w:cs="Times New Roman"/>
          <w:b/>
        </w:rPr>
        <w:t>Monitoring Status</w:t>
      </w:r>
      <w:r w:rsidRPr="009A2A1D">
        <w:rPr>
          <w:rFonts w:cs="Times New Roman"/>
        </w:rPr>
        <w:t xml:space="preserve">: Mengubah status pengaduan menjadi </w:t>
      </w:r>
      <w:r w:rsidRPr="009A2A1D">
        <w:rPr>
          <w:rFonts w:cs="Times New Roman"/>
          <w:i/>
        </w:rPr>
        <w:t>Pending</w:t>
      </w:r>
      <w:r w:rsidRPr="009A2A1D">
        <w:rPr>
          <w:rFonts w:cs="Times New Roman"/>
        </w:rPr>
        <w:t xml:space="preserve">, </w:t>
      </w:r>
      <w:r w:rsidRPr="009A2A1D">
        <w:rPr>
          <w:rFonts w:cs="Times New Roman"/>
          <w:i/>
        </w:rPr>
        <w:t>Diproses</w:t>
      </w:r>
      <w:r w:rsidRPr="009A2A1D">
        <w:rPr>
          <w:rFonts w:cs="Times New Roman"/>
        </w:rPr>
        <w:t xml:space="preserve">, atau </w:t>
      </w:r>
      <w:r w:rsidRPr="009A2A1D">
        <w:rPr>
          <w:rFonts w:cs="Times New Roman"/>
          <w:i/>
        </w:rPr>
        <w:t>Selesai</w:t>
      </w:r>
      <w:r w:rsidRPr="009A2A1D">
        <w:rPr>
          <w:rFonts w:cs="Times New Roman"/>
        </w:rPr>
        <w:t xml:space="preserve"> untuk menjamin penyelesaian laporan yang akuntabel.</w:t>
      </w:r>
    </w:p>
    <w:tbl>
      <w:tblPr>
        <w:tblW w:w="0" w:type="auto"/>
        <w:jc w:val="center"/>
        <w:tblLook w:val="04A0" w:firstRow="1" w:lastRow="0" w:firstColumn="1" w:lastColumn="0" w:noHBand="0" w:noVBand="1"/>
      </w:tblPr>
      <w:tblGrid>
        <w:gridCol w:w="8640"/>
      </w:tblGrid>
      <w:tr w:rsidR="002056A9" w:rsidRPr="009A2A1D" w14:paraId="6CA97024"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1DE4C6C0"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Pengaduan</w:t>
            </w:r>
          </w:p>
        </w:tc>
      </w:tr>
    </w:tbl>
    <w:p w14:paraId="3B3FFE5A" w14:textId="77777777" w:rsidR="002056A9" w:rsidRPr="009A2A1D" w:rsidRDefault="002056A9">
      <w:pPr>
        <w:spacing w:after="120"/>
        <w:rPr>
          <w:rFonts w:cs="Times New Roman"/>
        </w:rPr>
      </w:pPr>
    </w:p>
    <w:p w14:paraId="210DA47B" w14:textId="77777777" w:rsidR="002056A9" w:rsidRPr="009A2A1D" w:rsidRDefault="00000000">
      <w:pPr>
        <w:rPr>
          <w:rFonts w:cs="Times New Roman"/>
        </w:rPr>
      </w:pPr>
      <w:r w:rsidRPr="009A2A1D">
        <w:rPr>
          <w:rFonts w:cs="Times New Roman"/>
        </w:rPr>
        <w:br w:type="page"/>
      </w:r>
    </w:p>
    <w:p w14:paraId="236BB7BC" w14:textId="77777777" w:rsidR="002056A9" w:rsidRPr="009A2A1D" w:rsidRDefault="00000000">
      <w:pPr>
        <w:keepNext/>
        <w:spacing w:before="240" w:after="80"/>
        <w:rPr>
          <w:rFonts w:cs="Times New Roman"/>
        </w:rPr>
      </w:pPr>
      <w:r w:rsidRPr="009A2A1D">
        <w:rPr>
          <w:rFonts w:cs="Times New Roman"/>
          <w:b/>
          <w:color w:val="004080"/>
          <w:sz w:val="25"/>
        </w:rPr>
        <w:lastRenderedPageBreak/>
        <w:t>2.17 Manajemen Berita</w:t>
      </w:r>
    </w:p>
    <w:p w14:paraId="767471D9" w14:textId="77777777" w:rsidR="002056A9" w:rsidRPr="009A2A1D" w:rsidRDefault="00000000">
      <w:pPr>
        <w:spacing w:after="120"/>
        <w:jc w:val="both"/>
        <w:rPr>
          <w:rFonts w:cs="Times New Roman"/>
        </w:rPr>
      </w:pPr>
      <w:r w:rsidRPr="009A2A1D">
        <w:rPr>
          <w:rFonts w:cs="Times New Roman"/>
        </w:rPr>
        <w:t>Manajemen Berita merupakan modul pengelolaan publikasi artikel berita, pengumuman, dan agenda kegiatan resmi Pemerintah Desa Rambipuji. Modul ini bertujuan untuk menyajikan sumber informasi yang tepercaya bagi masyarakat luas mengenai perkembangan dan prestasi desa.</w:t>
      </w:r>
    </w:p>
    <w:p w14:paraId="6C4087C4" w14:textId="77777777" w:rsidR="002056A9" w:rsidRPr="009A2A1D" w:rsidRDefault="00000000">
      <w:pPr>
        <w:spacing w:after="120"/>
        <w:jc w:val="both"/>
        <w:rPr>
          <w:rFonts w:cs="Times New Roman"/>
        </w:rPr>
      </w:pPr>
      <w:r w:rsidRPr="009A2A1D">
        <w:rPr>
          <w:rFonts w:cs="Times New Roman"/>
        </w:rPr>
        <w:t>Fungsi-fungsi utama pada modul Manajemen Berita meliputi:</w:t>
      </w:r>
    </w:p>
    <w:p w14:paraId="02A566D0" w14:textId="77777777" w:rsidR="002056A9" w:rsidRPr="009A2A1D" w:rsidRDefault="00000000">
      <w:pPr>
        <w:pStyle w:val="ListBullet"/>
        <w:spacing w:after="60"/>
        <w:rPr>
          <w:rFonts w:cs="Times New Roman"/>
        </w:rPr>
      </w:pPr>
      <w:r w:rsidRPr="009A2A1D">
        <w:rPr>
          <w:rFonts w:cs="Times New Roman"/>
          <w:b/>
        </w:rPr>
        <w:t>Menambah Berita Baru</w:t>
      </w:r>
      <w:r w:rsidRPr="009A2A1D">
        <w:rPr>
          <w:rFonts w:cs="Times New Roman"/>
        </w:rPr>
        <w:t>: Admin menginputkan Judul Berita, Kategori, Foto Utama Berita, dan Isi Artikel Berita melalui editor teks yang ramah pengguna.</w:t>
      </w:r>
    </w:p>
    <w:p w14:paraId="1E65EFBD" w14:textId="77777777" w:rsidR="002056A9" w:rsidRPr="009A2A1D" w:rsidRDefault="00000000">
      <w:pPr>
        <w:pStyle w:val="ListBullet"/>
        <w:spacing w:after="60"/>
        <w:rPr>
          <w:rFonts w:cs="Times New Roman"/>
        </w:rPr>
      </w:pPr>
      <w:r w:rsidRPr="009A2A1D">
        <w:rPr>
          <w:rFonts w:cs="Times New Roman"/>
          <w:b/>
        </w:rPr>
        <w:t>Mengubah dan Menghapus Berita</w:t>
      </w:r>
      <w:r w:rsidRPr="009A2A1D">
        <w:rPr>
          <w:rFonts w:cs="Times New Roman"/>
        </w:rPr>
        <w:t>: Memperbarui isi artikel jika terdapat penyesuaian informasi atau menghapus berita yang tidak relevan.</w:t>
      </w:r>
    </w:p>
    <w:p w14:paraId="47AAE5A7" w14:textId="77777777" w:rsidR="002056A9" w:rsidRPr="009A2A1D" w:rsidRDefault="00000000">
      <w:pPr>
        <w:pStyle w:val="ListBullet"/>
        <w:spacing w:after="60"/>
        <w:rPr>
          <w:rFonts w:cs="Times New Roman"/>
        </w:rPr>
      </w:pPr>
      <w:r w:rsidRPr="009A2A1D">
        <w:rPr>
          <w:rFonts w:cs="Times New Roman"/>
          <w:b/>
        </w:rPr>
        <w:t>Publikasi ke Portal Utama</w:t>
      </w:r>
      <w:r w:rsidRPr="009A2A1D">
        <w:rPr>
          <w:rFonts w:cs="Times New Roman"/>
        </w:rPr>
        <w:t xml:space="preserve">: Berita yang diterbitkan oleh Admin secara otomatis tampil pada seksi </w:t>
      </w:r>
      <w:r w:rsidRPr="009A2A1D">
        <w:rPr>
          <w:rFonts w:cs="Times New Roman"/>
          <w:i/>
        </w:rPr>
        <w:t>Berita Terkini</w:t>
      </w:r>
      <w:r w:rsidRPr="009A2A1D">
        <w:rPr>
          <w:rFonts w:cs="Times New Roman"/>
        </w:rPr>
        <w:t xml:space="preserve"> di halaman depan Landing Page publik.</w:t>
      </w:r>
    </w:p>
    <w:tbl>
      <w:tblPr>
        <w:tblW w:w="0" w:type="auto"/>
        <w:jc w:val="center"/>
        <w:tblLook w:val="04A0" w:firstRow="1" w:lastRow="0" w:firstColumn="1" w:lastColumn="0" w:noHBand="0" w:noVBand="1"/>
      </w:tblPr>
      <w:tblGrid>
        <w:gridCol w:w="8640"/>
      </w:tblGrid>
      <w:tr w:rsidR="002056A9" w:rsidRPr="009A2A1D" w14:paraId="60C66C64"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023906CC"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Berita</w:t>
            </w:r>
          </w:p>
        </w:tc>
      </w:tr>
    </w:tbl>
    <w:p w14:paraId="37391F95" w14:textId="77777777" w:rsidR="002056A9" w:rsidRPr="009A2A1D" w:rsidRDefault="002056A9">
      <w:pPr>
        <w:spacing w:after="120"/>
        <w:rPr>
          <w:rFonts w:cs="Times New Roman"/>
        </w:rPr>
      </w:pPr>
    </w:p>
    <w:p w14:paraId="257D6D26" w14:textId="77777777" w:rsidR="002056A9" w:rsidRPr="009A2A1D" w:rsidRDefault="00000000">
      <w:pPr>
        <w:rPr>
          <w:rFonts w:cs="Times New Roman"/>
        </w:rPr>
      </w:pPr>
      <w:r w:rsidRPr="009A2A1D">
        <w:rPr>
          <w:rFonts w:cs="Times New Roman"/>
        </w:rPr>
        <w:br w:type="page"/>
      </w:r>
    </w:p>
    <w:p w14:paraId="57D1125C" w14:textId="77777777" w:rsidR="002056A9" w:rsidRPr="009A2A1D" w:rsidRDefault="00000000">
      <w:pPr>
        <w:keepNext/>
        <w:spacing w:before="240" w:after="80"/>
        <w:rPr>
          <w:rFonts w:cs="Times New Roman"/>
        </w:rPr>
      </w:pPr>
      <w:r w:rsidRPr="009A2A1D">
        <w:rPr>
          <w:rFonts w:cs="Times New Roman"/>
          <w:b/>
          <w:color w:val="004080"/>
          <w:sz w:val="25"/>
        </w:rPr>
        <w:lastRenderedPageBreak/>
        <w:t>2.18 Manajemen Landing Page</w:t>
      </w:r>
    </w:p>
    <w:p w14:paraId="0ABA3F2C" w14:textId="77777777" w:rsidR="002056A9" w:rsidRPr="009A2A1D" w:rsidRDefault="00000000">
      <w:pPr>
        <w:spacing w:after="120"/>
        <w:jc w:val="both"/>
        <w:rPr>
          <w:rFonts w:cs="Times New Roman"/>
        </w:rPr>
      </w:pPr>
      <w:r w:rsidRPr="009A2A1D">
        <w:rPr>
          <w:rFonts w:cs="Times New Roman"/>
        </w:rPr>
        <w:t>Manajemen Landing Page merupakan modul pengaturan konten dinamis yang memungkinkan Admin Desa untuk memperbarui tampilan teks dan media gambar pada halaman depan portal web tanpa harus mengubah kode pemrograman aplikasi.</w:t>
      </w:r>
    </w:p>
    <w:p w14:paraId="2616361B" w14:textId="77777777" w:rsidR="002056A9" w:rsidRPr="009A2A1D" w:rsidRDefault="00000000">
      <w:pPr>
        <w:spacing w:after="120"/>
        <w:jc w:val="both"/>
        <w:rPr>
          <w:rFonts w:cs="Times New Roman"/>
        </w:rPr>
      </w:pPr>
      <w:r w:rsidRPr="009A2A1D">
        <w:rPr>
          <w:rFonts w:cs="Times New Roman"/>
        </w:rPr>
        <w:t>Fasilitas pengubahan pada modul ini meliputi:</w:t>
      </w:r>
    </w:p>
    <w:p w14:paraId="3D266959" w14:textId="77777777" w:rsidR="002056A9" w:rsidRPr="009A2A1D" w:rsidRDefault="00000000">
      <w:pPr>
        <w:pStyle w:val="ListBullet"/>
        <w:spacing w:after="60"/>
        <w:rPr>
          <w:rFonts w:cs="Times New Roman"/>
        </w:rPr>
      </w:pPr>
      <w:r w:rsidRPr="009A2A1D">
        <w:rPr>
          <w:rFonts w:cs="Times New Roman"/>
          <w:b/>
        </w:rPr>
        <w:t>Pengaturan Banner Utama</w:t>
      </w:r>
      <w:r w:rsidRPr="009A2A1D">
        <w:rPr>
          <w:rFonts w:cs="Times New Roman"/>
        </w:rPr>
        <w:t>: Mengubah gambar hero carousel banner, judul utama sambutan, dan deskripsi singkat portal.</w:t>
      </w:r>
    </w:p>
    <w:p w14:paraId="05A45660" w14:textId="77777777" w:rsidR="002056A9" w:rsidRPr="009A2A1D" w:rsidRDefault="00000000">
      <w:pPr>
        <w:pStyle w:val="ListBullet"/>
        <w:spacing w:after="60"/>
        <w:rPr>
          <w:rFonts w:cs="Times New Roman"/>
        </w:rPr>
      </w:pPr>
      <w:r w:rsidRPr="009A2A1D">
        <w:rPr>
          <w:rFonts w:cs="Times New Roman"/>
          <w:b/>
        </w:rPr>
        <w:t>Pengaturan Informasi Profil Desa</w:t>
      </w:r>
      <w:r w:rsidRPr="009A2A1D">
        <w:rPr>
          <w:rFonts w:cs="Times New Roman"/>
        </w:rPr>
        <w:t>: Memperbarui deskripsi profil desa, alamat kantor, email resmi, dan nomor telepon kontak desa.</w:t>
      </w:r>
    </w:p>
    <w:p w14:paraId="0C924897" w14:textId="77777777" w:rsidR="002056A9" w:rsidRPr="009A2A1D" w:rsidRDefault="00000000">
      <w:pPr>
        <w:pStyle w:val="ListBullet"/>
        <w:spacing w:after="60"/>
        <w:rPr>
          <w:rFonts w:cs="Times New Roman"/>
        </w:rPr>
      </w:pPr>
      <w:r w:rsidRPr="009A2A1D">
        <w:rPr>
          <w:rFonts w:cs="Times New Roman"/>
          <w:b/>
        </w:rPr>
        <w:t>Pengaturan Visi dan Misi</w:t>
      </w:r>
      <w:r w:rsidRPr="009A2A1D">
        <w:rPr>
          <w:rFonts w:cs="Times New Roman"/>
        </w:rPr>
        <w:t>: Mengedit rincian poin-poin Visi dan Misi Kepala Desa Rambipuji.</w:t>
      </w:r>
    </w:p>
    <w:p w14:paraId="62F786AB" w14:textId="77777777" w:rsidR="002056A9" w:rsidRPr="009A2A1D" w:rsidRDefault="00000000">
      <w:pPr>
        <w:pStyle w:val="ListBullet"/>
        <w:spacing w:after="60"/>
        <w:rPr>
          <w:rFonts w:cs="Times New Roman"/>
        </w:rPr>
      </w:pPr>
      <w:r w:rsidRPr="009A2A1D">
        <w:rPr>
          <w:rFonts w:cs="Times New Roman"/>
          <w:b/>
        </w:rPr>
        <w:t>Pengaturan Sejarah &amp; Galeri</w:t>
      </w:r>
      <w:r w:rsidRPr="009A2A1D">
        <w:rPr>
          <w:rFonts w:cs="Times New Roman"/>
        </w:rPr>
        <w:t>: Memperbarui artikel sejarah berdiri desa serta mengunggah foto-foto dokumentasi kegiatan desa pada galeri publik.</w:t>
      </w:r>
    </w:p>
    <w:tbl>
      <w:tblPr>
        <w:tblW w:w="0" w:type="auto"/>
        <w:jc w:val="center"/>
        <w:tblLook w:val="04A0" w:firstRow="1" w:lastRow="0" w:firstColumn="1" w:lastColumn="0" w:noHBand="0" w:noVBand="1"/>
      </w:tblPr>
      <w:tblGrid>
        <w:gridCol w:w="8640"/>
      </w:tblGrid>
      <w:tr w:rsidR="002056A9" w:rsidRPr="009A2A1D" w14:paraId="1F500187"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4CF648B4"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Pengaturan Landing Page</w:t>
            </w:r>
          </w:p>
        </w:tc>
      </w:tr>
    </w:tbl>
    <w:p w14:paraId="5B574D3E" w14:textId="77777777" w:rsidR="002056A9" w:rsidRPr="009A2A1D" w:rsidRDefault="002056A9">
      <w:pPr>
        <w:spacing w:after="120"/>
        <w:rPr>
          <w:rFonts w:cs="Times New Roman"/>
        </w:rPr>
      </w:pPr>
    </w:p>
    <w:p w14:paraId="3F3B1C04" w14:textId="77777777" w:rsidR="002056A9" w:rsidRPr="009A2A1D" w:rsidRDefault="00000000">
      <w:pPr>
        <w:rPr>
          <w:rFonts w:cs="Times New Roman"/>
        </w:rPr>
      </w:pPr>
      <w:r w:rsidRPr="009A2A1D">
        <w:rPr>
          <w:rFonts w:cs="Times New Roman"/>
        </w:rPr>
        <w:br w:type="page"/>
      </w:r>
    </w:p>
    <w:p w14:paraId="59AE8CC9" w14:textId="77777777" w:rsidR="002056A9" w:rsidRPr="009A2A1D" w:rsidRDefault="00000000">
      <w:pPr>
        <w:keepNext/>
        <w:spacing w:before="240" w:after="80"/>
        <w:rPr>
          <w:rFonts w:cs="Times New Roman"/>
        </w:rPr>
      </w:pPr>
      <w:r w:rsidRPr="009A2A1D">
        <w:rPr>
          <w:rFonts w:cs="Times New Roman"/>
          <w:b/>
          <w:color w:val="004080"/>
          <w:sz w:val="25"/>
        </w:rPr>
        <w:lastRenderedPageBreak/>
        <w:t>2.19 Dashboard Monitoring</w:t>
      </w:r>
    </w:p>
    <w:p w14:paraId="185BD1DD" w14:textId="77777777" w:rsidR="002056A9" w:rsidRPr="009A2A1D" w:rsidRDefault="00000000">
      <w:pPr>
        <w:spacing w:after="120"/>
        <w:jc w:val="both"/>
        <w:rPr>
          <w:rFonts w:cs="Times New Roman"/>
        </w:rPr>
      </w:pPr>
      <w:r w:rsidRPr="009A2A1D">
        <w:rPr>
          <w:rFonts w:cs="Times New Roman"/>
        </w:rPr>
        <w:t>Dashboard Monitoring merupakan modul analisis data bagi jajaran pimpinan Pemerintah Desa Rambipuji (Kepala Desa, Sekretaris Desa, dan Admin) untuk memantau performa pelayanan publik dan perkembangan kependudukan secara menyeluruh.</w:t>
      </w:r>
    </w:p>
    <w:p w14:paraId="158ED2C5" w14:textId="77777777" w:rsidR="002056A9" w:rsidRPr="009A2A1D" w:rsidRDefault="00000000">
      <w:pPr>
        <w:spacing w:after="120"/>
        <w:jc w:val="both"/>
        <w:rPr>
          <w:rFonts w:cs="Times New Roman"/>
        </w:rPr>
      </w:pPr>
      <w:r w:rsidRPr="009A2A1D">
        <w:rPr>
          <w:rFonts w:cs="Times New Roman"/>
        </w:rPr>
        <w:t>Fitur yang tersedia pada Dashboard Monitoring mencakup:</w:t>
      </w:r>
    </w:p>
    <w:p w14:paraId="23388DFC" w14:textId="77777777" w:rsidR="002056A9" w:rsidRPr="009A2A1D" w:rsidRDefault="00000000">
      <w:pPr>
        <w:pStyle w:val="ListBullet"/>
        <w:spacing w:after="60"/>
        <w:rPr>
          <w:rFonts w:cs="Times New Roman"/>
        </w:rPr>
      </w:pPr>
      <w:r w:rsidRPr="009A2A1D">
        <w:rPr>
          <w:rFonts w:cs="Times New Roman"/>
          <w:b/>
        </w:rPr>
        <w:t>Visualisasi Grafis Pelayanan</w:t>
      </w:r>
      <w:r w:rsidRPr="009A2A1D">
        <w:rPr>
          <w:rFonts w:cs="Times New Roman"/>
        </w:rPr>
        <w:t>: Menampilkan grafik jumlah pengajuan surat per bulan, tingkat penyelesaian persuratan, serta rata-rata durasi pemrosesan surat.</w:t>
      </w:r>
    </w:p>
    <w:p w14:paraId="4BABBBC9" w14:textId="77777777" w:rsidR="002056A9" w:rsidRPr="009A2A1D" w:rsidRDefault="00000000">
      <w:pPr>
        <w:pStyle w:val="ListBullet"/>
        <w:spacing w:after="60"/>
        <w:rPr>
          <w:rFonts w:cs="Times New Roman"/>
        </w:rPr>
      </w:pPr>
      <w:r w:rsidRPr="009A2A1D">
        <w:rPr>
          <w:rFonts w:cs="Times New Roman"/>
          <w:b/>
        </w:rPr>
        <w:t>Statistik Kependudukan</w:t>
      </w:r>
      <w:r w:rsidRPr="009A2A1D">
        <w:rPr>
          <w:rFonts w:cs="Times New Roman"/>
        </w:rPr>
        <w:t>: Menyajikan pemetaan rasio jumlah penduduk berdasarkan jenis kelamin, sebaran warga per dusun, serta kelompok umur.</w:t>
      </w:r>
    </w:p>
    <w:p w14:paraId="164FF38D" w14:textId="77777777" w:rsidR="002056A9" w:rsidRPr="009A2A1D" w:rsidRDefault="00000000">
      <w:pPr>
        <w:pStyle w:val="ListBullet"/>
        <w:spacing w:after="60"/>
        <w:rPr>
          <w:rFonts w:cs="Times New Roman"/>
        </w:rPr>
      </w:pPr>
      <w:r w:rsidRPr="009A2A1D">
        <w:rPr>
          <w:rFonts w:cs="Times New Roman"/>
          <w:b/>
        </w:rPr>
        <w:t>Evaluasi Kinerja Layanan</w:t>
      </w:r>
      <w:r w:rsidRPr="009A2A1D">
        <w:rPr>
          <w:rFonts w:cs="Times New Roman"/>
        </w:rPr>
        <w:t>: Membantu pimpinan desa dalam mengambil keputusan berbasis data (</w:t>
      </w:r>
      <w:r w:rsidRPr="009A2A1D">
        <w:rPr>
          <w:rFonts w:cs="Times New Roman"/>
          <w:i/>
        </w:rPr>
        <w:t>data-driven decision making</w:t>
      </w:r>
      <w:r w:rsidRPr="009A2A1D">
        <w:rPr>
          <w:rFonts w:cs="Times New Roman"/>
        </w:rPr>
        <w:t>) untuk meningkatkan kualitas pelayanan publik di Desa Rambipuji.</w:t>
      </w:r>
    </w:p>
    <w:tbl>
      <w:tblPr>
        <w:tblW w:w="0" w:type="auto"/>
        <w:jc w:val="center"/>
        <w:tblLook w:val="04A0" w:firstRow="1" w:lastRow="0" w:firstColumn="1" w:lastColumn="0" w:noHBand="0" w:noVBand="1"/>
      </w:tblPr>
      <w:tblGrid>
        <w:gridCol w:w="8640"/>
      </w:tblGrid>
      <w:tr w:rsidR="002056A9" w:rsidRPr="009A2A1D" w14:paraId="54CB8B8D" w14:textId="77777777">
        <w:trPr>
          <w:jc w:val="center"/>
        </w:trPr>
        <w:tc>
          <w:tcPr>
            <w:tcW w:w="8640" w:type="dxa"/>
            <w:tcBorders>
              <w:top w:val="single" w:sz="6" w:space="0" w:color="003366"/>
              <w:left w:val="single" w:sz="6" w:space="0" w:color="003366"/>
              <w:bottom w:val="single" w:sz="6" w:space="0" w:color="003366"/>
              <w:right w:val="single" w:sz="6" w:space="0" w:color="003366"/>
            </w:tcBorders>
            <w:shd w:val="clear" w:color="auto" w:fill="F0F4F8"/>
          </w:tcPr>
          <w:p w14:paraId="143F206C" w14:textId="77777777" w:rsidR="002056A9" w:rsidRPr="009A2A1D" w:rsidRDefault="00000000">
            <w:pPr>
              <w:spacing w:before="160" w:after="160"/>
              <w:jc w:val="center"/>
              <w:rPr>
                <w:rFonts w:cs="Times New Roman"/>
              </w:rPr>
            </w:pPr>
            <w:r w:rsidRPr="009A2A1D">
              <w:rPr>
                <w:rFonts w:ascii="Segoe UI Emoji" w:hAnsi="Segoe UI Emoji" w:cs="Segoe UI Emoji"/>
                <w:b/>
                <w:color w:val="003366"/>
                <w:sz w:val="22"/>
              </w:rPr>
              <w:t>📷</w:t>
            </w:r>
            <w:r w:rsidRPr="009A2A1D">
              <w:rPr>
                <w:rFonts w:cs="Times New Roman"/>
                <w:b/>
                <w:color w:val="003366"/>
                <w:sz w:val="22"/>
              </w:rPr>
              <w:t xml:space="preserve"> Tempat Screenshot Dashboard Monitoring</w:t>
            </w:r>
          </w:p>
        </w:tc>
      </w:tr>
    </w:tbl>
    <w:p w14:paraId="1FB58288" w14:textId="77777777" w:rsidR="002056A9" w:rsidRPr="009A2A1D" w:rsidRDefault="002056A9">
      <w:pPr>
        <w:spacing w:after="120"/>
        <w:rPr>
          <w:rFonts w:cs="Times New Roman"/>
        </w:rPr>
      </w:pPr>
    </w:p>
    <w:p w14:paraId="115D5AE0" w14:textId="77777777" w:rsidR="002056A9" w:rsidRPr="009A2A1D" w:rsidRDefault="00000000">
      <w:pPr>
        <w:rPr>
          <w:rFonts w:cs="Times New Roman"/>
        </w:rPr>
      </w:pPr>
      <w:r w:rsidRPr="009A2A1D">
        <w:rPr>
          <w:rFonts w:cs="Times New Roman"/>
        </w:rPr>
        <w:br w:type="page"/>
      </w:r>
    </w:p>
    <w:p w14:paraId="4573F115" w14:textId="77777777" w:rsidR="002056A9" w:rsidRPr="009A2A1D" w:rsidRDefault="00000000">
      <w:pPr>
        <w:keepNext/>
        <w:spacing w:before="360" w:after="120"/>
        <w:rPr>
          <w:rFonts w:cs="Times New Roman"/>
        </w:rPr>
      </w:pPr>
      <w:r w:rsidRPr="009A2A1D">
        <w:rPr>
          <w:rFonts w:cs="Times New Roman"/>
          <w:b/>
          <w:color w:val="003366"/>
          <w:sz w:val="28"/>
        </w:rPr>
        <w:lastRenderedPageBreak/>
        <w:t>PENUTUP</w:t>
      </w:r>
    </w:p>
    <w:p w14:paraId="0BF484D4" w14:textId="77777777" w:rsidR="002056A9" w:rsidRPr="009A2A1D" w:rsidRDefault="00000000">
      <w:pPr>
        <w:spacing w:after="120"/>
        <w:jc w:val="both"/>
        <w:rPr>
          <w:rFonts w:cs="Times New Roman"/>
        </w:rPr>
      </w:pPr>
      <w:r w:rsidRPr="009A2A1D">
        <w:rPr>
          <w:rFonts w:cs="Times New Roman"/>
        </w:rPr>
        <w:t xml:space="preserve">Demikian </w:t>
      </w:r>
      <w:r w:rsidRPr="009A2A1D">
        <w:rPr>
          <w:rFonts w:cs="Times New Roman"/>
          <w:b/>
        </w:rPr>
        <w:t>Manual Book Website Digital Village Desa Rambipuji</w:t>
      </w:r>
      <w:r w:rsidRPr="009A2A1D">
        <w:rPr>
          <w:rFonts w:cs="Times New Roman"/>
        </w:rPr>
        <w:t xml:space="preserve"> ini disusun sebagai acuan kerja resmi dalam pengoperasian dan pengelolaan Sistem Pelayanan Administrasi Desa Berbasis Digital di Desa Rambipuji, Kecamatan Rambipuji, Kabupaten Jember. Hadirnya dokumen panduan ini diharapkan dapat memberikan pemahaman yang mendalam, jelas, dan sistematis bagi seluruh tingkatan pengguna—baik masyarakat umum maupun seluruh jajaran perangkat desa.</w:t>
      </w:r>
    </w:p>
    <w:p w14:paraId="3E987675" w14:textId="77777777" w:rsidR="002056A9" w:rsidRPr="009A2A1D" w:rsidRDefault="00000000">
      <w:pPr>
        <w:spacing w:after="120"/>
        <w:jc w:val="both"/>
        <w:rPr>
          <w:rFonts w:cs="Times New Roman"/>
        </w:rPr>
      </w:pPr>
      <w:r w:rsidRPr="009A2A1D">
        <w:rPr>
          <w:rFonts w:cs="Times New Roman"/>
        </w:rPr>
        <w:t>Dengan diimplementasikannya alur verifikasi persuratan berjenjang yang aman—mulai dari tingkat Kepala Dusun, Staff Admin Desa, Sekretaris Desa, hingga penerbitan Tanda Tangan Elektronik (TTE) sah oleh Kepala Desa—diharapkan tata kelola pelayanan publik di Desa Rambipuji dapat berjalan dengan lebih cepat, efisien, transparan, dan akuntabel. Transformasi digital ini menjadi bukti nyata komitmen Pemerintah Desa Rambipuji dalam menghadirkan pelayanan terbaik yang berorientasi pada kepuasan masyarakat.</w:t>
      </w:r>
    </w:p>
    <w:p w14:paraId="7A053E3E" w14:textId="77777777" w:rsidR="002056A9" w:rsidRPr="009A2A1D" w:rsidRDefault="00000000">
      <w:pPr>
        <w:spacing w:after="120"/>
        <w:jc w:val="both"/>
        <w:rPr>
          <w:rFonts w:cs="Times New Roman"/>
        </w:rPr>
      </w:pPr>
      <w:r w:rsidRPr="009A2A1D">
        <w:rPr>
          <w:rFonts w:cs="Times New Roman"/>
        </w:rPr>
        <w:t>Buku manual ini dirancang agar siap digunakan dan dipindahkan langsung ke dalam Microsoft Word sebagai dokumen panduan resmi pemerintahan desa. Harapan kami, seluruh pihak dapat memanfaatkan panduan ini secara optimal serta bersama-sama menjaga keberlanjutan dan keamanan penggunaan Sistem Digital Village Desa Rambipuji demi terwujudnya tata kelola desa digital yang mandiri, modern, dan berkemajuan.</w:t>
      </w:r>
    </w:p>
    <w:p w14:paraId="3631C543" w14:textId="77777777" w:rsidR="002056A9" w:rsidRPr="009A2A1D" w:rsidRDefault="00000000">
      <w:pPr>
        <w:rPr>
          <w:rFonts w:cs="Times New Roman"/>
        </w:rPr>
      </w:pPr>
      <w:r w:rsidRPr="009A2A1D">
        <w:rPr>
          <w:rFonts w:cs="Times New Roman"/>
        </w:rPr>
        <w:br w:type="page"/>
      </w:r>
    </w:p>
    <w:p w14:paraId="2E69752E" w14:textId="77777777" w:rsidR="002056A9" w:rsidRPr="009A2A1D" w:rsidRDefault="00000000">
      <w:pPr>
        <w:spacing w:after="120"/>
        <w:jc w:val="both"/>
        <w:rPr>
          <w:rFonts w:cs="Times New Roman"/>
        </w:rPr>
      </w:pPr>
      <w:r w:rsidRPr="009A2A1D">
        <w:rPr>
          <w:rFonts w:cs="Times New Roman"/>
          <w:i/>
        </w:rPr>
        <w:lastRenderedPageBreak/>
        <w:t>Dokumen Resmi Pemerintah Desa Rambipuji, Kecamatan Rambipuji, Kabupaten Jember (2026).</w:t>
      </w:r>
    </w:p>
    <w:sectPr w:rsidR="002056A9" w:rsidRPr="009A2A1D"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752B8C"/>
    <w:multiLevelType w:val="hybridMultilevel"/>
    <w:tmpl w:val="ABD810BE"/>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6E481E58"/>
    <w:multiLevelType w:val="multilevel"/>
    <w:tmpl w:val="A6A6B2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7663199">
    <w:abstractNumId w:val="8"/>
  </w:num>
  <w:num w:numId="2" w16cid:durableId="1797212505">
    <w:abstractNumId w:val="6"/>
  </w:num>
  <w:num w:numId="3" w16cid:durableId="502357280">
    <w:abstractNumId w:val="5"/>
  </w:num>
  <w:num w:numId="4" w16cid:durableId="526413617">
    <w:abstractNumId w:val="4"/>
  </w:num>
  <w:num w:numId="5" w16cid:durableId="1521163326">
    <w:abstractNumId w:val="7"/>
  </w:num>
  <w:num w:numId="6" w16cid:durableId="2054574793">
    <w:abstractNumId w:val="3"/>
  </w:num>
  <w:num w:numId="7" w16cid:durableId="174342412">
    <w:abstractNumId w:val="2"/>
  </w:num>
  <w:num w:numId="8" w16cid:durableId="1682201476">
    <w:abstractNumId w:val="1"/>
  </w:num>
  <w:num w:numId="9" w16cid:durableId="531310583">
    <w:abstractNumId w:val="0"/>
  </w:num>
  <w:num w:numId="10" w16cid:durableId="153183259">
    <w:abstractNumId w:val="10"/>
  </w:num>
  <w:num w:numId="11" w16cid:durableId="37822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6A9"/>
    <w:rsid w:val="0029639D"/>
    <w:rsid w:val="00326F90"/>
    <w:rsid w:val="00484021"/>
    <w:rsid w:val="006B7878"/>
    <w:rsid w:val="006E47EE"/>
    <w:rsid w:val="0081799E"/>
    <w:rsid w:val="009A2A1D"/>
    <w:rsid w:val="00A33C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AD9E3"/>
  <w14:defaultImageDpi w14:val="300"/>
  <w15:docId w15:val="{A637E8B8-B474-4E4D-88CF-EEE58638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28</Pages>
  <Words>4490</Words>
  <Characters>25595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hafizh bakhtiar</cp:lastModifiedBy>
  <cp:revision>3</cp:revision>
  <dcterms:created xsi:type="dcterms:W3CDTF">2013-12-23T23:15:00Z</dcterms:created>
  <dcterms:modified xsi:type="dcterms:W3CDTF">2026-08-01T14:18:00Z</dcterms:modified>
  <cp:category/>
</cp:coreProperties>
</file>